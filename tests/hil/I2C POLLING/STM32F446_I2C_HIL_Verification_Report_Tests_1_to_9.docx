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STM32F446RE Polling I²C Driver</w:t>
      </w:r>
    </w:p>
    <w:p>
      <w:pPr>
        <w:jc w:val="center"/>
      </w:pPr>
      <w:r>
        <w:rPr>
          <w:b/>
          <w:color w:val="2E5D8A"/>
          <w:sz w:val="34"/>
        </w:rPr>
        <w:t>Hardware-in-the-Loop Verification Report</w:t>
      </w:r>
    </w:p>
    <w:p>
      <w:pPr>
        <w:jc w:val="center"/>
      </w:pPr>
      <w:r>
        <w:t>Tests No. 1 to No. 9</w:t>
      </w:r>
    </w:p>
    <w:p/>
    <w:tbl>
      <w:tblPr>
        <w:tblStyle w:val="TableGrid"/>
        <w:tblW w:type="auto" w:w="0"/>
        <w:jc w:val="center"/>
        <w:tblLook w:firstColumn="1" w:firstRow="1" w:lastColumn="0" w:lastRow="0" w:noHBand="0" w:noVBand="1" w:val="04A0"/>
      </w:tblPr>
      <w:tblGrid>
        <w:gridCol w:w="5141"/>
        <w:gridCol w:w="5141"/>
      </w:tblGrid>
      <w:tr>
        <w:tc>
          <w:tcPr>
            <w:tcW w:type="dxa" w:w="5141"/>
            <w:shd w:fill="D9EAF7"/>
            <w:tcMar>
              <w:top w:w="90" w:type="dxa"/>
              <w:start w:w="100" w:type="dxa"/>
              <w:bottom w:w="90" w:type="dxa"/>
              <w:end w:w="100" w:type="dxa"/>
            </w:tcMar>
            <w:vAlign w:val="center"/>
          </w:tcPr>
          <w:p>
            <w:r>
              <w:rPr>
                <w:b/>
              </w:rPr>
              <w:t>Target</w:t>
            </w:r>
          </w:p>
        </w:tc>
        <w:tc>
          <w:tcPr>
            <w:tcW w:type="dxa" w:w="5141"/>
            <w:tcMar>
              <w:top w:w="90" w:type="dxa"/>
              <w:start w:w="100" w:type="dxa"/>
              <w:bottom w:w="90" w:type="dxa"/>
              <w:end w:w="100" w:type="dxa"/>
            </w:tcMar>
            <w:vAlign w:val="center"/>
          </w:tcPr>
          <w:p>
            <w:r>
              <w:t>STM32F446RE</w:t>
            </w:r>
          </w:p>
        </w:tc>
      </w:tr>
      <w:tr>
        <w:tc>
          <w:tcPr>
            <w:tcW w:type="dxa" w:w="5141"/>
            <w:shd w:fill="D9EAF7"/>
            <w:tcMar>
              <w:top w:w="90" w:type="dxa"/>
              <w:start w:w="100" w:type="dxa"/>
              <w:bottom w:w="90" w:type="dxa"/>
              <w:end w:w="100" w:type="dxa"/>
            </w:tcMar>
            <w:vAlign w:val="center"/>
          </w:tcPr>
          <w:p>
            <w:r>
              <w:rPr>
                <w:b/>
              </w:rPr>
              <w:t>Peripheral</w:t>
            </w:r>
          </w:p>
        </w:tc>
        <w:tc>
          <w:tcPr>
            <w:tcW w:type="dxa" w:w="5141"/>
            <w:tcMar>
              <w:top w:w="90" w:type="dxa"/>
              <w:start w:w="100" w:type="dxa"/>
              <w:bottom w:w="90" w:type="dxa"/>
              <w:end w:w="100" w:type="dxa"/>
            </w:tcMar>
            <w:vAlign w:val="center"/>
          </w:tcPr>
          <w:p>
            <w:r>
              <w:t>I2C1: PB6/SCL and PB7/SDA</w:t>
            </w:r>
          </w:p>
        </w:tc>
      </w:tr>
      <w:tr>
        <w:tc>
          <w:tcPr>
            <w:tcW w:type="dxa" w:w="5141"/>
            <w:shd w:fill="D9EAF7"/>
            <w:tcMar>
              <w:top w:w="90" w:type="dxa"/>
              <w:start w:w="100" w:type="dxa"/>
              <w:bottom w:w="90" w:type="dxa"/>
              <w:end w:w="100" w:type="dxa"/>
            </w:tcMar>
            <w:vAlign w:val="center"/>
          </w:tcPr>
          <w:p>
            <w:r>
              <w:rPr>
                <w:b/>
              </w:rPr>
              <w:t>Test device</w:t>
            </w:r>
          </w:p>
        </w:tc>
        <w:tc>
          <w:tcPr>
            <w:tcW w:type="dxa" w:w="5141"/>
            <w:tcMar>
              <w:top w:w="90" w:type="dxa"/>
              <w:start w:w="100" w:type="dxa"/>
              <w:bottom w:w="90" w:type="dxa"/>
              <w:end w:w="100" w:type="dxa"/>
            </w:tcMar>
            <w:vAlign w:val="center"/>
          </w:tcPr>
          <w:p>
            <w:r>
              <w:t>DS3231 RTC, 7-bit address 0x68</w:t>
            </w:r>
          </w:p>
        </w:tc>
      </w:tr>
      <w:tr>
        <w:tc>
          <w:tcPr>
            <w:tcW w:type="dxa" w:w="5141"/>
            <w:shd w:fill="D9EAF7"/>
            <w:tcMar>
              <w:top w:w="90" w:type="dxa"/>
              <w:start w:w="100" w:type="dxa"/>
              <w:bottom w:w="90" w:type="dxa"/>
              <w:end w:w="100" w:type="dxa"/>
            </w:tcMar>
            <w:vAlign w:val="center"/>
          </w:tcPr>
          <w:p>
            <w:r>
              <w:rPr>
                <w:b/>
              </w:rPr>
              <w:t>Clocking</w:t>
            </w:r>
          </w:p>
        </w:tc>
        <w:tc>
          <w:tcPr>
            <w:tcW w:type="dxa" w:w="5141"/>
            <w:tcMar>
              <w:top w:w="90" w:type="dxa"/>
              <w:start w:w="100" w:type="dxa"/>
              <w:bottom w:w="90" w:type="dxa"/>
              <w:end w:w="100" w:type="dxa"/>
            </w:tcMar>
            <w:vAlign w:val="center"/>
          </w:tcPr>
          <w:p>
            <w:r>
              <w:t>SYSCLK 180 MHz; APB1 45 MHz; I2C approximately 88 kHz</w:t>
            </w:r>
          </w:p>
        </w:tc>
      </w:tr>
      <w:tr>
        <w:tc>
          <w:tcPr>
            <w:tcW w:type="dxa" w:w="5141"/>
            <w:shd w:fill="D9EAF7"/>
            <w:tcMar>
              <w:top w:w="90" w:type="dxa"/>
              <w:start w:w="100" w:type="dxa"/>
              <w:bottom w:w="90" w:type="dxa"/>
              <w:end w:w="100" w:type="dxa"/>
            </w:tcMar>
            <w:vAlign w:val="center"/>
          </w:tcPr>
          <w:p>
            <w:r>
              <w:rPr>
                <w:b/>
              </w:rPr>
              <w:t>Environment</w:t>
            </w:r>
          </w:p>
        </w:tc>
        <w:tc>
          <w:tcPr>
            <w:tcW w:type="dxa" w:w="5141"/>
            <w:tcMar>
              <w:top w:w="90" w:type="dxa"/>
              <w:start w:w="100" w:type="dxa"/>
              <w:bottom w:w="90" w:type="dxa"/>
              <w:end w:w="100" w:type="dxa"/>
            </w:tcMar>
            <w:vAlign w:val="center"/>
          </w:tcPr>
          <w:p>
            <w:r>
              <w:t>VS Code, Cortex-Debug, OpenOCD and ST-Link</w:t>
            </w:r>
          </w:p>
        </w:tc>
      </w:tr>
      <w:tr>
        <w:tc>
          <w:tcPr>
            <w:tcW w:type="dxa" w:w="5141"/>
            <w:shd w:fill="D9EAF7"/>
            <w:tcMar>
              <w:top w:w="90" w:type="dxa"/>
              <w:start w:w="100" w:type="dxa"/>
              <w:bottom w:w="90" w:type="dxa"/>
              <w:end w:w="100" w:type="dxa"/>
            </w:tcMar>
            <w:vAlign w:val="center"/>
          </w:tcPr>
          <w:p>
            <w:r>
              <w:rPr>
                <w:b/>
              </w:rPr>
              <w:t>Firmware style</w:t>
            </w:r>
          </w:p>
        </w:tc>
        <w:tc>
          <w:tcPr>
            <w:tcW w:type="dxa" w:w="5141"/>
            <w:tcMar>
              <w:top w:w="90" w:type="dxa"/>
              <w:start w:w="100" w:type="dxa"/>
              <w:bottom w:w="90" w:type="dxa"/>
              <w:end w:w="100" w:type="dxa"/>
            </w:tcMar>
            <w:vAlign w:val="center"/>
          </w:tcPr>
          <w:p>
            <w:r>
              <w:t>CMSIS/register-level, polling, single execution context</w:t>
            </w:r>
          </w:p>
        </w:tc>
      </w:tr>
      <w:tr>
        <w:tc>
          <w:tcPr>
            <w:tcW w:type="dxa" w:w="5141"/>
            <w:shd w:fill="D9EAF7"/>
            <w:tcMar>
              <w:top w:w="90" w:type="dxa"/>
              <w:start w:w="100" w:type="dxa"/>
              <w:bottom w:w="90" w:type="dxa"/>
              <w:end w:w="100" w:type="dxa"/>
            </w:tcMar>
            <w:vAlign w:val="center"/>
          </w:tcPr>
          <w:p>
            <w:r>
              <w:rPr>
                <w:b/>
              </w:rPr>
              <w:t>Report revision</w:t>
            </w:r>
          </w:p>
        </w:tc>
        <w:tc>
          <w:tcPr>
            <w:tcW w:type="dxa" w:w="5141"/>
            <w:tcMar>
              <w:top w:w="90" w:type="dxa"/>
              <w:start w:w="100" w:type="dxa"/>
              <w:bottom w:w="90" w:type="dxa"/>
              <w:end w:w="100" w:type="dxa"/>
            </w:tcMar>
            <w:vAlign w:val="center"/>
          </w:tcPr>
          <w:p>
            <w:r>
              <w:t>0.3 - completed polling-driver Tests No. 1 to No. 9</w:t>
            </w:r>
          </w:p>
        </w:tc>
      </w:tr>
      <w:tr>
        <w:tc>
          <w:tcPr>
            <w:tcW w:type="dxa" w:w="5141"/>
            <w:shd w:fill="D9EAF7"/>
            <w:tcMar>
              <w:top w:w="90" w:type="dxa"/>
              <w:start w:w="100" w:type="dxa"/>
              <w:bottom w:w="90" w:type="dxa"/>
              <w:end w:w="100" w:type="dxa"/>
            </w:tcMar>
            <w:vAlign w:val="center"/>
          </w:tcPr>
          <w:p>
            <w:r>
              <w:rPr>
                <w:b/>
              </w:rPr>
              <w:t>Test date</w:t>
            </w:r>
          </w:p>
        </w:tc>
        <w:tc>
          <w:tcPr>
            <w:tcW w:type="dxa" w:w="5141"/>
            <w:tcMar>
              <w:top w:w="90" w:type="dxa"/>
              <w:start w:w="100" w:type="dxa"/>
              <w:bottom w:w="90" w:type="dxa"/>
              <w:end w:w="100" w:type="dxa"/>
            </w:tcMar>
            <w:vAlign w:val="center"/>
          </w:tcPr>
          <w:p>
            <w:r>
              <w:t>4-5 August 2026</w:t>
            </w:r>
          </w:p>
        </w:tc>
      </w:tr>
    </w:tbl>
    <w:p/>
    <w:p>
      <w:pPr>
        <w:jc w:val="center"/>
      </w:pPr>
      <w:r>
        <w:t>This report consolidates the completed hardware-in-the-loop verification of the STM32F446RE polling I2C1 driver. It links each application-level test to the relevant driver path and records the debugger and hardware evidence obtained during Tests No. 1 to No. 9.</w:t>
      </w:r>
    </w:p>
    <w:p>
      <w:r>
        <w:br w:type="page"/>
      </w:r>
    </w:p>
    <w:p>
      <w:pPr>
        <w:pStyle w:val="Heading1"/>
      </w:pPr>
      <w:r>
        <w:t>1. Executive summary</w:t>
      </w:r>
    </w:p>
    <w:p>
      <w:r>
        <w:t>Nine hardware-in-the-loop tests have been completed against the polling I2C1 driver. The campaign covers recoverable address NACK handling, successful one-, two-, and N-byte receive paths, independent write/read managers, physical stuck-bus recovery, a 10,000-transfer stress run, and invalid-parameter rejection.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blHeader w:val="true"/>
        </w:trPr>
        <w:tc>
          <w:tcPr>
            <w:tcW w:type="dxa" w:w="2570"/>
            <w:shd w:fill="D9EAF7"/>
            <w:vAlign w:val="center"/>
          </w:tcPr>
          <w:p>
            <w:r>
              <w:rPr>
                <w:b/>
              </w:rPr>
              <w:t>Test</w:t>
            </w:r>
          </w:p>
        </w:tc>
        <w:tc>
          <w:tcPr>
            <w:tcW w:type="dxa" w:w="2570"/>
            <w:shd w:fill="D9EAF7"/>
            <w:vAlign w:val="center"/>
          </w:tcPr>
          <w:p>
            <w:r>
              <w:rPr>
                <w:b/>
              </w:rPr>
              <w:t>Purpose</w:t>
            </w:r>
          </w:p>
        </w:tc>
        <w:tc>
          <w:tcPr>
            <w:tcW w:type="dxa" w:w="2570"/>
            <w:shd w:fill="D9EAF7"/>
            <w:vAlign w:val="center"/>
          </w:tcPr>
          <w:p>
            <w:r>
              <w:rPr>
                <w:b/>
              </w:rPr>
              <w:t>Principal path</w:t>
            </w:r>
          </w:p>
        </w:tc>
        <w:tc>
          <w:tcPr>
            <w:tcW w:type="dxa" w:w="2570"/>
            <w:shd w:fill="D9EAF7"/>
            <w:vAlign w:val="center"/>
          </w:tcPr>
          <w:p>
            <w:r>
              <w:rPr>
                <w:b/>
              </w:rPr>
              <w:t>Result</w:t>
            </w:r>
          </w:p>
        </w:tc>
      </w:tr>
      <w:tr>
        <w:tc>
          <w:tcPr>
            <w:tcW w:type="dxa" w:w="2570"/>
            <w:tcMar>
              <w:top w:w="60" w:type="dxa"/>
              <w:start w:w="80" w:type="dxa"/>
              <w:bottom w:w="60" w:type="dxa"/>
              <w:end w:w="80" w:type="dxa"/>
            </w:tcMar>
            <w:vAlign w:val="center"/>
          </w:tcPr>
          <w:p>
            <w:r>
              <w:t>1</w:t>
            </w:r>
          </w:p>
        </w:tc>
        <w:tc>
          <w:tcPr>
            <w:tcW w:type="dxa" w:w="2570"/>
            <w:tcMar>
              <w:top w:w="60" w:type="dxa"/>
              <w:start w:w="80" w:type="dxa"/>
              <w:bottom w:w="60" w:type="dxa"/>
              <w:end w:w="80" w:type="dxa"/>
            </w:tcMar>
            <w:vAlign w:val="center"/>
          </w:tcPr>
          <w:p>
            <w:r>
              <w:t>Recoverable address NACK</w:t>
            </w:r>
          </w:p>
        </w:tc>
        <w:tc>
          <w:tcPr>
            <w:tcW w:type="dxa" w:w="2570"/>
            <w:tcMar>
              <w:top w:w="60" w:type="dxa"/>
              <w:start w:w="80" w:type="dxa"/>
              <w:bottom w:w="60" w:type="dxa"/>
              <w:end w:w="80" w:type="dxa"/>
            </w:tcMar>
            <w:vAlign w:val="center"/>
          </w:tcPr>
          <w:p>
            <w:r>
              <w:t>AF/NACK → cleanup → READY</w:t>
            </w:r>
          </w:p>
        </w:tc>
        <w:tc>
          <w:tcPr>
            <w:tcW w:type="dxa" w:w="2570"/>
            <w:tcMar>
              <w:top w:w="60" w:type="dxa"/>
              <w:start w:w="80" w:type="dxa"/>
              <w:bottom w:w="60" w:type="dxa"/>
              <w:end w:w="80" w:type="dxa"/>
            </w:tcMar>
            <w:vAlign w:val="center"/>
          </w:tcPr>
          <w:p>
            <w:r>
              <w:rPr>
                <w:b/>
                <w:color w:val="006100"/>
              </w:rPr>
              <w:t>PASS</w:t>
            </w:r>
          </w:p>
        </w:tc>
      </w:tr>
      <w:tr>
        <w:tc>
          <w:tcPr>
            <w:tcW w:type="dxa" w:w="2570"/>
            <w:tcMar>
              <w:top w:w="60" w:type="dxa"/>
              <w:start w:w="80" w:type="dxa"/>
              <w:bottom w:w="60" w:type="dxa"/>
              <w:end w:w="80" w:type="dxa"/>
            </w:tcMar>
            <w:vAlign w:val="center"/>
          </w:tcPr>
          <w:p>
            <w:r>
              <w:t>2</w:t>
            </w:r>
          </w:p>
        </w:tc>
        <w:tc>
          <w:tcPr>
            <w:tcW w:type="dxa" w:w="2570"/>
            <w:tcMar>
              <w:top w:w="60" w:type="dxa"/>
              <w:start w:w="80" w:type="dxa"/>
              <w:bottom w:w="60" w:type="dxa"/>
              <w:end w:w="80" w:type="dxa"/>
            </w:tcMar>
            <w:vAlign w:val="center"/>
          </w:tcPr>
          <w:p>
            <w:r>
              <w:t>Successful 1-byte combined read</w:t>
            </w:r>
          </w:p>
        </w:tc>
        <w:tc>
          <w:tcPr>
            <w:tcW w:type="dxa" w:w="2570"/>
            <w:tcMar>
              <w:top w:w="60" w:type="dxa"/>
              <w:start w:w="80" w:type="dxa"/>
              <w:bottom w:w="60" w:type="dxa"/>
              <w:end w:w="80" w:type="dxa"/>
            </w:tcMar>
            <w:vAlign w:val="center"/>
          </w:tcPr>
          <w:p>
            <w:r>
              <w:t>i2c_receive_1_byte()</w:t>
            </w:r>
          </w:p>
        </w:tc>
        <w:tc>
          <w:tcPr>
            <w:tcW w:type="dxa" w:w="2570"/>
            <w:tcMar>
              <w:top w:w="60" w:type="dxa"/>
              <w:start w:w="80" w:type="dxa"/>
              <w:bottom w:w="60" w:type="dxa"/>
              <w:end w:w="80" w:type="dxa"/>
            </w:tcMar>
            <w:vAlign w:val="center"/>
          </w:tcPr>
          <w:p>
            <w:r>
              <w:rPr>
                <w:b/>
                <w:color w:val="006100"/>
              </w:rPr>
              <w:t>PASS</w:t>
            </w:r>
          </w:p>
        </w:tc>
      </w:tr>
      <w:tr>
        <w:tc>
          <w:tcPr>
            <w:tcW w:type="dxa" w:w="2570"/>
            <w:tcMar>
              <w:top w:w="60" w:type="dxa"/>
              <w:start w:w="80" w:type="dxa"/>
              <w:bottom w:w="60" w:type="dxa"/>
              <w:end w:w="80" w:type="dxa"/>
            </w:tcMar>
            <w:vAlign w:val="center"/>
          </w:tcPr>
          <w:p>
            <w:r>
              <w:t>3</w:t>
            </w:r>
          </w:p>
        </w:tc>
        <w:tc>
          <w:tcPr>
            <w:tcW w:type="dxa" w:w="2570"/>
            <w:tcMar>
              <w:top w:w="60" w:type="dxa"/>
              <w:start w:w="80" w:type="dxa"/>
              <w:bottom w:w="60" w:type="dxa"/>
              <w:end w:w="80" w:type="dxa"/>
            </w:tcMar>
            <w:vAlign w:val="center"/>
          </w:tcPr>
          <w:p>
            <w:r>
              <w:t>Successful 7-byte combined read</w:t>
            </w:r>
          </w:p>
        </w:tc>
        <w:tc>
          <w:tcPr>
            <w:tcW w:type="dxa" w:w="2570"/>
            <w:tcMar>
              <w:top w:w="60" w:type="dxa"/>
              <w:start w:w="80" w:type="dxa"/>
              <w:bottom w:w="60" w:type="dxa"/>
              <w:end w:w="80" w:type="dxa"/>
            </w:tcMar>
            <w:vAlign w:val="center"/>
          </w:tcPr>
          <w:p>
            <w:r>
              <w:t>i2c_receive_n_bytes()</w:t>
            </w:r>
          </w:p>
        </w:tc>
        <w:tc>
          <w:tcPr>
            <w:tcW w:type="dxa" w:w="2570"/>
            <w:tcMar>
              <w:top w:w="60" w:type="dxa"/>
              <w:start w:w="80" w:type="dxa"/>
              <w:bottom w:w="60" w:type="dxa"/>
              <w:end w:w="80" w:type="dxa"/>
            </w:tcMar>
            <w:vAlign w:val="center"/>
          </w:tcPr>
          <w:p>
            <w:r>
              <w:rPr>
                <w:b/>
                <w:color w:val="006100"/>
              </w:rPr>
              <w:t>PASS</w:t>
            </w:r>
          </w:p>
        </w:tc>
      </w:tr>
      <w:tr>
        <w:tc>
          <w:tcPr>
            <w:tcW w:type="dxa" w:w="2570"/>
            <w:tcMar>
              <w:top w:w="60" w:type="dxa"/>
              <w:start w:w="80" w:type="dxa"/>
              <w:bottom w:w="60" w:type="dxa"/>
              <w:end w:w="80" w:type="dxa"/>
            </w:tcMar>
            <w:vAlign w:val="center"/>
          </w:tcPr>
          <w:p>
            <w:r>
              <w:t>4</w:t>
            </w:r>
          </w:p>
        </w:tc>
        <w:tc>
          <w:tcPr>
            <w:tcW w:type="dxa" w:w="2570"/>
            <w:tcMar>
              <w:top w:w="60" w:type="dxa"/>
              <w:start w:w="80" w:type="dxa"/>
              <w:bottom w:w="60" w:type="dxa"/>
              <w:end w:w="80" w:type="dxa"/>
            </w:tcMar>
            <w:vAlign w:val="center"/>
          </w:tcPr>
          <w:p>
            <w:r>
              <w:t>Successful 2-byte combined read</w:t>
            </w:r>
          </w:p>
        </w:tc>
        <w:tc>
          <w:tcPr>
            <w:tcW w:type="dxa" w:w="2570"/>
            <w:tcMar>
              <w:top w:w="60" w:type="dxa"/>
              <w:start w:w="80" w:type="dxa"/>
              <w:bottom w:w="60" w:type="dxa"/>
              <w:end w:w="80" w:type="dxa"/>
            </w:tcMar>
            <w:vAlign w:val="center"/>
          </w:tcPr>
          <w:p>
            <w:r>
              <w:t>i2c_receive_2_bytes()</w:t>
            </w:r>
          </w:p>
        </w:tc>
        <w:tc>
          <w:tcPr>
            <w:tcW w:type="dxa" w:w="2570"/>
            <w:tcMar>
              <w:top w:w="60" w:type="dxa"/>
              <w:start w:w="80" w:type="dxa"/>
              <w:bottom w:w="60" w:type="dxa"/>
              <w:end w:w="80" w:type="dxa"/>
            </w:tcMar>
            <w:vAlign w:val="center"/>
          </w:tcPr>
          <w:p>
            <w:r>
              <w:rPr>
                <w:b/>
                <w:color w:val="006100"/>
              </w:rPr>
              <w:t>PASS</w:t>
            </w:r>
          </w:p>
        </w:tc>
      </w:tr>
      <w:tr>
        <w:tc>
          <w:tcPr>
            <w:tcW w:type="dxa" w:w="2570"/>
            <w:tcMar>
              <w:top w:w="60" w:type="dxa"/>
              <w:start w:w="80" w:type="dxa"/>
              <w:bottom w:w="60" w:type="dxa"/>
              <w:end w:w="80" w:type="dxa"/>
            </w:tcMar>
            <w:vAlign w:val="center"/>
          </w:tcPr>
          <w:p>
            <w:r>
              <w:t>5</w:t>
            </w:r>
          </w:p>
        </w:tc>
        <w:tc>
          <w:tcPr>
            <w:tcW w:type="dxa" w:w="2570"/>
            <w:tcMar>
              <w:top w:w="60" w:type="dxa"/>
              <w:start w:w="80" w:type="dxa"/>
              <w:bottom w:w="60" w:type="dxa"/>
              <w:end w:w="80" w:type="dxa"/>
            </w:tcMar>
            <w:vAlign w:val="center"/>
          </w:tcPr>
          <w:p>
            <w:r>
              <w:t>Separate successful write and read</w:t>
            </w:r>
          </w:p>
        </w:tc>
        <w:tc>
          <w:tcPr>
            <w:tcW w:type="dxa" w:w="2570"/>
            <w:tcMar>
              <w:top w:w="60" w:type="dxa"/>
              <w:start w:w="80" w:type="dxa"/>
              <w:bottom w:w="60" w:type="dxa"/>
              <w:end w:w="80" w:type="dxa"/>
            </w:tcMar>
            <w:vAlign w:val="center"/>
          </w:tcPr>
          <w:p>
            <w:r>
              <w:t>i2c_write() then i2c_read()</w:t>
            </w:r>
          </w:p>
        </w:tc>
        <w:tc>
          <w:tcPr>
            <w:tcW w:type="dxa" w:w="2570"/>
            <w:tcMar>
              <w:top w:w="60" w:type="dxa"/>
              <w:start w:w="80" w:type="dxa"/>
              <w:bottom w:w="60" w:type="dxa"/>
              <w:end w:w="80" w:type="dxa"/>
            </w:tcMar>
            <w:vAlign w:val="center"/>
          </w:tcPr>
          <w:p>
            <w:r>
              <w:rPr>
                <w:b/>
                <w:color w:val="006100"/>
              </w:rPr>
              <w:t>PASS</w:t>
            </w:r>
          </w:p>
        </w:tc>
      </w:tr>
      <w:tr>
        <w:tc>
          <w:tcPr>
            <w:tcW w:type="dxa" w:w="2570"/>
            <w:tcMar>
              <w:top w:w="60" w:type="dxa"/>
              <w:start w:w="80" w:type="dxa"/>
              <w:bottom w:w="60" w:type="dxa"/>
              <w:end w:w="80" w:type="dxa"/>
            </w:tcMar>
            <w:vAlign w:val="center"/>
          </w:tcPr>
          <w:p>
            <w:r>
              <w:t>6</w:t>
            </w:r>
          </w:p>
        </w:tc>
        <w:tc>
          <w:tcPr>
            <w:tcW w:type="dxa" w:w="2570"/>
            <w:tcMar>
              <w:top w:w="60" w:type="dxa"/>
              <w:start w:w="80" w:type="dxa"/>
              <w:bottom w:w="60" w:type="dxa"/>
              <w:end w:w="80" w:type="dxa"/>
            </w:tcMar>
            <w:vAlign w:val="center"/>
          </w:tcPr>
          <w:p>
            <w:r>
              <w:t>Separate write/read address NACK</w:t>
            </w:r>
          </w:p>
        </w:tc>
        <w:tc>
          <w:tcPr>
            <w:tcW w:type="dxa" w:w="2570"/>
            <w:tcMar>
              <w:top w:w="60" w:type="dxa"/>
              <w:start w:w="80" w:type="dxa"/>
              <w:bottom w:w="60" w:type="dxa"/>
              <w:end w:w="80" w:type="dxa"/>
            </w:tcMar>
            <w:vAlign w:val="center"/>
          </w:tcPr>
          <w:p>
            <w:r>
              <w:t>NACK cleanup twice; driver remains reusable</w:t>
            </w:r>
          </w:p>
        </w:tc>
        <w:tc>
          <w:tcPr>
            <w:tcW w:type="dxa" w:w="2570"/>
            <w:tcMar>
              <w:top w:w="60" w:type="dxa"/>
              <w:start w:w="80" w:type="dxa"/>
              <w:bottom w:w="60" w:type="dxa"/>
              <w:end w:w="80" w:type="dxa"/>
            </w:tcMar>
            <w:vAlign w:val="center"/>
          </w:tcPr>
          <w:p>
            <w:r>
              <w:rPr>
                <w:b/>
                <w:color w:val="006100"/>
              </w:rPr>
              <w:t>PASS</w:t>
            </w:r>
          </w:p>
        </w:tc>
      </w:tr>
      <w:tr>
        <w:tc>
          <w:tcPr>
            <w:tcW w:type="dxa" w:w="2570"/>
            <w:tcMar>
              <w:top w:w="60" w:type="dxa"/>
              <w:start w:w="80" w:type="dxa"/>
              <w:bottom w:w="60" w:type="dxa"/>
              <w:end w:w="80" w:type="dxa"/>
            </w:tcMar>
            <w:vAlign w:val="center"/>
          </w:tcPr>
          <w:p>
            <w:r>
              <w:t>7</w:t>
            </w:r>
          </w:p>
        </w:tc>
        <w:tc>
          <w:tcPr>
            <w:tcW w:type="dxa" w:w="2570"/>
            <w:tcMar>
              <w:top w:w="60" w:type="dxa"/>
              <w:start w:w="80" w:type="dxa"/>
              <w:bottom w:w="60" w:type="dxa"/>
              <w:end w:w="80" w:type="dxa"/>
            </w:tcMar>
            <w:vAlign w:val="center"/>
          </w:tcPr>
          <w:p>
            <w:r>
              <w:t>Runtime recovery from forced SDA-low bus fault</w:t>
            </w:r>
          </w:p>
        </w:tc>
        <w:tc>
          <w:tcPr>
            <w:tcW w:type="dxa" w:w="2570"/>
            <w:tcMar>
              <w:top w:w="60" w:type="dxa"/>
              <w:start w:w="80" w:type="dxa"/>
              <w:bottom w:w="60" w:type="dxa"/>
              <w:end w:w="80" w:type="dxa"/>
            </w:tcMar>
            <w:vAlign w:val="center"/>
          </w:tcPr>
          <w:p>
            <w:r>
              <w:t>ERROR → recover → READY → successful read</w:t>
            </w:r>
          </w:p>
        </w:tc>
        <w:tc>
          <w:tcPr>
            <w:tcW w:type="dxa" w:w="2570"/>
            <w:tcMar>
              <w:top w:w="60" w:type="dxa"/>
              <w:start w:w="80" w:type="dxa"/>
              <w:bottom w:w="60" w:type="dxa"/>
              <w:end w:w="80" w:type="dxa"/>
            </w:tcMar>
            <w:vAlign w:val="center"/>
          </w:tcPr>
          <w:p>
            <w:r>
              <w:rPr>
                <w:b/>
                <w:color w:val="006100"/>
              </w:rPr>
              <w:t>PASS</w:t>
            </w:r>
          </w:p>
        </w:tc>
      </w:tr>
      <w:tr>
        <w:tc>
          <w:tcPr>
            <w:tcW w:type="dxa" w:w="2570"/>
            <w:vAlign w:val="center"/>
          </w:tcPr>
          <w:p>
            <w:r>
              <w:t>8</w:t>
            </w:r>
          </w:p>
        </w:tc>
        <w:tc>
          <w:tcPr>
            <w:tcW w:type="dxa" w:w="2570"/>
            <w:vAlign w:val="center"/>
          </w:tcPr>
          <w:p>
            <w:r>
              <w:t>10,000-transfer stress test</w:t>
            </w:r>
          </w:p>
        </w:tc>
        <w:tc>
          <w:tcPr>
            <w:tcW w:type="dxa" w:w="2570"/>
            <w:vAlign w:val="center"/>
          </w:tcPr>
          <w:p>
            <w:r>
              <w:t>Repeated i2c_write_read() endurance</w:t>
            </w:r>
          </w:p>
        </w:tc>
        <w:tc>
          <w:tcPr>
            <w:tcW w:type="dxa" w:w="2570"/>
            <w:vAlign w:val="center"/>
          </w:tcPr>
          <w:p>
            <w:r>
              <w:t>PASS</w:t>
            </w:r>
          </w:p>
        </w:tc>
      </w:tr>
      <w:tr>
        <w:tc>
          <w:tcPr>
            <w:tcW w:type="dxa" w:w="2570"/>
            <w:vAlign w:val="center"/>
          </w:tcPr>
          <w:p>
            <w:r>
              <w:t>9</w:t>
            </w:r>
          </w:p>
        </w:tc>
        <w:tc>
          <w:tcPr>
            <w:tcW w:type="dxa" w:w="2570"/>
            <w:vAlign w:val="center"/>
          </w:tcPr>
          <w:p>
            <w:r>
              <w:t>Invalid-parameter rejection</w:t>
            </w:r>
          </w:p>
        </w:tc>
        <w:tc>
          <w:tcPr>
            <w:tcW w:type="dxa" w:w="2570"/>
            <w:vAlign w:val="center"/>
          </w:tcPr>
          <w:p>
            <w:r>
              <w:t>NULL pointer validation; state preserved</w:t>
            </w:r>
          </w:p>
        </w:tc>
        <w:tc>
          <w:tcPr>
            <w:tcW w:type="dxa" w:w="2570"/>
            <w:vAlign w:val="center"/>
          </w:tcPr>
          <w:p>
            <w:r>
              <w:t>PASS</w:t>
            </w:r>
          </w:p>
        </w:tc>
      </w:tr>
    </w:tbl>
    <w:p>
      <w:r>
        <w:t>All completed tests passed. Successful transfers returned I2C_OK and restored I2C_STATE_READY. Recoverable NACK cases returned I2C_ERR_NACK while preserving reusability. The forced SDA-low test entered ERROR, rejected recovery while the fault remained, then returned to READY and completed a fresh RTC transaction after the fault was removed. The stress run completed 10,000 consecutive combined reads with zero errors, and all tested null-pointer requests returned I2C_ERR_PARAM without corrupting the driver state.</w:t>
      </w:r>
    </w:p>
    <w:p>
      <w:pPr>
        <w:pStyle w:val="Heading1"/>
      </w:pPr>
      <w:r>
        <w:t>2. Verification architecture and common flow</w:t>
      </w:r>
    </w:p>
    <w:p>
      <w:pPr>
        <w:pStyle w:val="Heading2"/>
      </w:pPr>
      <w:r>
        <w:t>2.1 Layering</w:t>
      </w:r>
    </w:p>
    <w:p>
      <w:pPr>
        <w:pStyle w:val="ListBullet"/>
        <w:spacing w:after="30"/>
      </w:pPr>
      <w:r>
        <w:t>Application layer: main() calls the public driver API and records returned status/data in volatile debugger variables.</w:t>
      </w:r>
    </w:p>
    <w:p>
      <w:pPr>
        <w:pStyle w:val="ListBullet"/>
        <w:spacing w:after="30"/>
      </w:pPr>
      <w:r>
        <w:t>Transaction manager: i2c_write_read() validates the request, acquires the software state, verifies physical bus admission, selects the receive helper, and decides the final state.</w:t>
      </w:r>
    </w:p>
    <w:p>
      <w:pPr>
        <w:pStyle w:val="ListBullet"/>
        <w:spacing w:after="30"/>
      </w:pPr>
      <w:r>
        <w:t>Hardware workers: i2c_transmit_phase(), i2c_receive_1_byte(), i2c_receive_2_bytes(), i2c_receive_n_bytes(), and primitive register helpers implement the STM32F446 transaction sequence.</w:t>
      </w:r>
    </w:p>
    <w:p>
      <w:pPr>
        <w:pStyle w:val="Heading2"/>
      </w:pPr>
      <w:r>
        <w:t>2.2 Common application-to-driver path</w:t>
      </w:r>
    </w:p>
    <w:p>
      <w:pPr>
        <w:pStyle w:val="CodeBlock"/>
        <w:shd w:fill="EAF2F8"/>
        <w:ind w:left="173" w:right="173"/>
      </w:pPr>
      <w:r>
        <w:rPr>
          <w:rFonts w:ascii="Consolas" w:hAnsi="Consolas"/>
          <w:sz w:val="16"/>
        </w:rPr>
        <w:t>main()</w:t>
        <w:br/>
        <w:t xml:space="preserve">  |</w:t>
        <w:br/>
        <w:t xml:space="preserve">  +--&gt; i2c_init(&amp;i2c_config)</w:t>
        <w:br/>
        <w:t xml:space="preserve">  |      +--&gt; configure GPIO and I2C1 timing</w:t>
        <w:br/>
        <w:t xml:space="preserve">  |      +--&gt; establish ACK = 1, POS = 0</w:t>
        <w:br/>
        <w:t xml:space="preserve">  |      +--&gt; state = I2C_STATE_READY</w:t>
        <w:br/>
        <w:t xml:space="preserve">  |</w:t>
        <w:br/>
        <w:t xml:space="preserve">  +--&gt; i2c_write_read(0x68, tx buffer, tx length, rx buffer, rx length)</w:t>
        <w:br/>
        <w:t xml:space="preserve">         +--&gt; validate parameters</w:t>
        <w:br/>
        <w:t xml:space="preserve">         +--&gt; require software state READY</w:t>
        <w:br/>
        <w:t xml:space="preserve">         +--&gt; require SR2.BUSY = 0</w:t>
        <w:br/>
        <w:t xml:space="preserve">         +--&gt; state = I2C_STATE_BUSY_TX_RX</w:t>
        <w:br/>
        <w:t xml:space="preserve">         +--&gt; i2c_transmit_phase()</w:t>
        <w:br/>
        <w:t xml:space="preserve">         +--&gt; choose receive helper from rx_length</w:t>
        <w:br/>
        <w:t xml:space="preserve">         +--&gt; i2c_complete_transaction()</w:t>
        <w:br/>
        <w:t xml:space="preserve">         +--&gt; READY on valid cleanup; ERROR on uncertain hardware state</w:t>
      </w:r>
    </w:p>
    <w:p>
      <w:pPr>
        <w:pStyle w:val="Heading2"/>
      </w:pPr>
      <w:r>
        <w:t>2.3 Current combined transaction manager</w:t>
      </w:r>
    </w:p>
    <w:p>
      <w:pPr>
        <w:spacing w:after="40"/>
      </w:pPr>
      <w:r>
        <w:rPr>
          <w:b/>
          <w:sz w:val="18"/>
        </w:rPr>
        <w:t>Actual implementation from i2c_driver.c:</w:t>
      </w:r>
    </w:p>
    <w:p>
      <w:pPr>
        <w:pStyle w:val="CodeBlock"/>
        <w:shd w:fill="F3F5F7"/>
        <w:ind w:left="173" w:right="173"/>
      </w:pPr>
      <w:r>
        <w:rPr>
          <w:rFonts w:ascii="Consolas" w:hAnsi="Consolas"/>
          <w:sz w:val="14"/>
        </w:rPr>
        <w:t>i2c_status_t i2c_write_read(</w:t>
        <w:br/>
        <w:t xml:space="preserve">    uint8_t address,</w:t>
        <w:br/>
        <w:t xml:space="preserve">    const uint8_t *p_tx_data,</w:t>
        <w:br/>
        <w:t xml:space="preserve">    uint16_t tx_length,</w:t>
        <w:br/>
        <w:t xml:space="preserve">    uint8_t *p_rx_data,</w:t>
        <w:br/>
        <w:t xml:space="preserve">    uint16_t rx_length)</w:t>
        <w:br/>
        <w:t>{</w:t>
        <w:br/>
        <w:t xml:space="preserve">    i2c_status_t status;</w:t>
        <w:br/>
        <w:br/>
        <w:t xml:space="preserve">    /*----------------------------------------------------------</w:t>
        <w:br/>
        <w:t xml:space="preserve">     * 1. Parameter validation</w:t>
        <w:br/>
        <w:t xml:space="preserve">     *---------------------------------------------------------*/</w:t>
        <w:br/>
        <w:br/>
        <w:t xml:space="preserve">    if ((p_tx_data == NULL) ||</w:t>
        <w:br/>
        <w:t xml:space="preserve">        (p_rx_data == NULL) ||</w:t>
        <w:br/>
        <w:t xml:space="preserve">        (tx_length == 0U)   ||</w:t>
        <w:br/>
        <w:t xml:space="preserve">        (rx_length == 0U)   ||</w:t>
        <w:br/>
        <w:t xml:space="preserve">        (address &gt; 0x7FU))</w:t>
        <w:br/>
        <w:t xml:space="preserve">    {</w:t>
        <w:br/>
        <w:t xml:space="preserve">        return I2C_ERR_PARAM;</w:t>
        <w:br/>
        <w:t xml:space="preserve">    }</w:t>
        <w:br/>
        <w:br/>
        <w:t xml:space="preserve">    /*----------------------------------------------------------</w:t>
        <w:br/>
        <w:t xml:space="preserve">     * 2. Acquire the complete combined transaction</w:t>
        <w:br/>
        <w:t xml:space="preserve">     *---------------------------------------------------------*/</w:t>
        <w:br/>
        <w:br/>
        <w:t xml:space="preserve">    switch (s_state)</w:t>
        <w:br/>
        <w:t xml:space="preserve">    {</w:t>
        <w:br/>
        <w:t xml:space="preserve">        case I2C_STATE_READY:</w:t>
        <w:br/>
        <w:t xml:space="preserve">            s_state = I2C_STATE_BUSY_TX_RX;</w:t>
        <w:br/>
        <w:t xml:space="preserve">            break;</w:t>
        <w:br/>
        <w:br/>
        <w:t xml:space="preserve">        case I2C_STATE_RESET:</w:t>
        <w:br/>
        <w:t xml:space="preserve">            return I2C_ERR_NOT_INIT;</w:t>
        <w:br/>
        <w:br/>
        <w:t xml:space="preserve">        case I2C_STATE_BUSY_RX:</w:t>
        <w:br/>
        <w:t xml:space="preserve">        case I2C_STATE_BUSY_TX:</w:t>
        <w:br/>
        <w:t xml:space="preserve">        case I2C_STATE_BUSY_TX_RX:</w:t>
        <w:br/>
        <w:t xml:space="preserve">            return I2C_ERR_BUSY;</w:t>
        <w:br/>
        <w:br/>
        <w:t xml:space="preserve">        case I2C_STATE_ERROR:</w:t>
        <w:br/>
        <w:t xml:space="preserve">            return I2C_ERR_LOCKED;</w:t>
        <w:br/>
        <w:br/>
        <w:t xml:space="preserve">        default:</w:t>
        <w:br/>
        <w:t xml:space="preserve">            return I2C_ERR_LOCKED;</w:t>
        <w:br/>
        <w:t xml:space="preserve">    }</w:t>
        <w:br/>
        <w:br/>
        <w:t xml:space="preserve">    /*----------------------------------------------------------</w:t>
        <w:br/>
        <w:t xml:space="preserve">     * 3. Write phase</w:t>
        <w:br/>
        <w:t xml:space="preserve">     *</w:t>
        <w:br/>
        <w:t xml:space="preserve">     * The helper returns after final BTF without STOP.</w:t>
        <w:br/>
        <w:t xml:space="preserve">     *---------------------------------------------------------*/</w:t>
        <w:br/>
        <w:br/>
        <w:t xml:space="preserve">    status = i2c_transmit_phase(</w:t>
        <w:br/>
        <w:t xml:space="preserve">        address,</w:t>
        <w:br/>
        <w:t xml:space="preserve">        p_tx_data,</w:t>
        <w:br/>
        <w:t xml:space="preserve">        tx_length);</w:t>
        <w:br/>
        <w:br/>
        <w:t xml:space="preserve">    if (status == I2C_OK)</w:t>
        <w:br/>
        <w:t xml:space="preserve">    {</w:t>
        <w:br/>
        <w:t xml:space="preserve">        /*</w:t>
        <w:br/>
        <w:t xml:space="preserve">         * The bus is still owned by I2C1.</w:t>
        <w:br/>
        <w:t xml:space="preserve">         *</w:t>
        <w:br/>
        <w:t xml:space="preserve">         * Each existing receive helper begins by setting START.</w:t>
        <w:br/>
        <w:t xml:space="preserve">         * Because MSL/BUSY remain asserted, that START becomes</w:t>
        <w:br/>
        <w:t xml:space="preserve">         * the required repeated START.</w:t>
        <w:br/>
        <w:t xml:space="preserve">         */</w:t>
        <w:br/>
        <w:br/>
        <w:t xml:space="preserve">        if (rx_length == 1U)</w:t>
        <w:br/>
        <w:t xml:space="preserve">        {</w:t>
        <w:br/>
        <w:t xml:space="preserve">            status = i2c_receive_1_byte(</w:t>
        <w:br/>
        <w:t xml:space="preserve">                address,</w:t>
        <w:br/>
        <w:t xml:space="preserve">                p_rx_data);</w:t>
        <w:br/>
        <w:t xml:space="preserve">        }</w:t>
        <w:br/>
        <w:t xml:space="preserve">        else if (rx_length == 2U)</w:t>
        <w:br/>
        <w:t xml:space="preserve">        {</w:t>
        <w:br/>
        <w:t xml:space="preserve">            status = i2c_receive_2_bytes(</w:t>
        <w:br/>
        <w:t xml:space="preserve">                address,</w:t>
        <w:br/>
        <w:t xml:space="preserve">                p_rx_data);</w:t>
        <w:br/>
        <w:t xml:space="preserve">        }</w:t>
        <w:br/>
        <w:t xml:space="preserve">        else</w:t>
        <w:br/>
        <w:t xml:space="preserve">        {</w:t>
        <w:br/>
        <w:t xml:space="preserve">            status = i2c_receive_n_bytes(</w:t>
        <w:br/>
        <w:t xml:space="preserve">                address,</w:t>
        <w:br/>
        <w:t xml:space="preserve">                p_rx_data,</w:t>
        <w:br/>
        <w:t xml:space="preserve">                rx_length);</w:t>
        <w:br/>
        <w:t xml:space="preserve">        }</w:t>
        <w:br/>
        <w:t xml:space="preserve">    }</w:t>
        <w:br/>
        <w:br/>
        <w:t xml:space="preserve">    /*----------------------------------------------------------</w:t>
        <w:br/>
        <w:t xml:space="preserve">     * 4. Successful transaction completion</w:t>
        <w:br/>
        <w:t xml:space="preserve">     *---------------------------------------------------------*/</w:t>
        <w:br/>
        <w:br/>
        <w:t xml:space="preserve">    if (status == I2C_OK)</w:t>
        <w:br/>
        <w:t xml:space="preserve">    {</w:t>
        <w:br/>
        <w:t xml:space="preserve">        /*</w:t>
        <w:br/>
        <w:t xml:space="preserve">         * The selected receive helper has already requested</w:t>
        <w:br/>
        <w:t xml:space="preserve">         * STOP at the correct length-specific point.</w:t>
        <w:br/>
        <w:t xml:space="preserve">         */</w:t>
        <w:br/>
        <w:t xml:space="preserve">        status = i2c_complete_transaction();</w:t>
        <w:br/>
        <w:br/>
        <w:t xml:space="preserve">        if (status == I2C_OK)</w:t>
        <w:br/>
        <w:t xml:space="preserve">        {</w:t>
        <w:br/>
        <w:t xml:space="preserve">            s_state = I2C_STATE_READY;</w:t>
        <w:br/>
        <w:t xml:space="preserve">        }</w:t>
        <w:br/>
        <w:t xml:space="preserve">        else</w:t>
        <w:br/>
        <w:t xml:space="preserve">        {</w:t>
        <w:br/>
        <w:t xml:space="preserve">            s_state = I2C_STATE_ERROR;</w:t>
        <w:br/>
        <w:t xml:space="preserve">        }</w:t>
        <w:br/>
        <w:br/>
        <w:t xml:space="preserve">        return status;</w:t>
        <w:br/>
        <w:t xml:space="preserve">    }</w:t>
        <w:br/>
        <w:br/>
        <w:t xml:space="preserve">    /*----------------------------------------------------------</w:t>
        <w:br/>
        <w:t xml:space="preserve">     * 5. Recoverable target NACK</w:t>
        <w:br/>
        <w:t xml:space="preserve">     *</w:t>
        <w:br/>
        <w:t xml:space="preserve">     * NACK can occur during:</w:t>
        <w:br/>
        <w:t xml:space="preserve">     * - Write address</w:t>
        <w:br/>
        <w:t xml:space="preserve">     * - Write payload</w:t>
        <w:br/>
        <w:t xml:space="preserve">     * - Read address after repeated START</w:t>
        <w:br/>
        <w:t xml:space="preserve">     *---------------------------------------------------------*/</w:t>
        <w:br/>
        <w:br/>
        <w:t xml:space="preserve">    if (status == I2C_ERR_NACK)</w:t>
        <w:br/>
        <w:t xml:space="preserve">    {</w:t>
        <w:br/>
        <w:t xml:space="preserve">        i2c_status_t cleanup_status;</w:t>
        <w:br/>
        <w:br/>
        <w:t xml:space="preserve">        /*</w:t>
        <w:br/>
        <w:t xml:space="preserve">         * i2c_abort_sequence() has already requested STOP</w:t>
        <w:br/>
        <w:t xml:space="preserve">         * if this controller still owns the bus.</w:t>
        <w:br/>
        <w:t xml:space="preserve">         */</w:t>
        <w:br/>
        <w:t xml:space="preserve">        cleanup_status = i2c_complete_transaction();</w:t>
        <w:br/>
        <w:br/>
        <w:t xml:space="preserve">        if (cleanup_status == I2C_OK)</w:t>
        <w:br/>
        <w:t xml:space="preserve">        {</w:t>
        <w:br/>
        <w:t xml:space="preserve">            s_state = I2C_STATE_READY;</w:t>
        <w:br/>
        <w:br/>
        <w:t xml:space="preserve">            /* Preserve the original transaction result. */</w:t>
        <w:br/>
        <w:t xml:space="preserve">            return I2C_ERR_NACK;</w:t>
        <w:br/>
        <w:t xml:space="preserve">        }</w:t>
        <w:br/>
        <w:br/>
        <w:t xml:space="preserve">        /*</w:t>
        <w:br/>
        <w:t xml:space="preserve">         * The transaction NACK was recoverable, but the</w:t>
        <w:br/>
        <w:t xml:space="preserve">         * hardware teardown failed.</w:t>
        <w:br/>
        <w:t xml:space="preserve">         */</w:t>
        <w:br/>
        <w:t xml:space="preserve">        s_state = I2C_STATE_ERROR;</w:t>
        <w:br/>
        <w:t xml:space="preserve">        return cleanup_status;</w:t>
        <w:br/>
        <w:t xml:space="preserve">    }</w:t>
        <w:br/>
        <w:br/>
        <w:t xml:space="preserve">    /*----------------------------------------------------------</w:t>
        <w:br/>
        <w:t xml:space="preserve">     * 6. Uncertain hardware state</w:t>
        <w:br/>
        <w:t xml:space="preserve">     *---------------------------------------------------------*/</w:t>
        <w:br/>
        <w:br/>
        <w:t xml:space="preserve">    s_state = I2C_STATE_ERROR;</w:t>
        <w:br/>
        <w:br/>
        <w:t xml:space="preserve">    return status;</w:t>
        <w:br/>
        <w:t>}</w:t>
      </w:r>
    </w:p>
    <w:p>
      <w:r>
        <w:br w:type="page"/>
      </w:r>
    </w:p>
    <w:p>
      <w:pPr>
        <w:pStyle w:val="Heading1"/>
      </w:pPr>
      <w:r>
        <w:t>3. Test No. 1 — Recoverable address NACK</w:t>
      </w:r>
    </w:p>
    <w:p>
      <w:pPr>
        <w:pStyle w:val="Heading2"/>
      </w:pPr>
      <w:r>
        <w:t>3.1 Objective and setup</w:t>
      </w:r>
    </w:p>
    <w:p>
      <w:r>
        <w:t>Verify that an electrically healthy bus with no target acknowledgement returns I2C_ERR_NACK, completes teardown, and returns the driver to READY.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96"/>
            <w:shd w:fill="D9EAF7"/>
          </w:tcPr>
          <w:p>
            <w:r>
              <w:rPr>
                <w:b/>
              </w:rPr>
              <w:t>Item</w:t>
            </w:r>
          </w:p>
        </w:tc>
        <w:tc>
          <w:tcPr>
            <w:tcW w:type="dxa" w:w="6696"/>
            <w:shd w:fill="D9EAF7"/>
          </w:tcPr>
          <w:p>
            <w:r>
              <w:rPr>
                <w:b/>
              </w:rPr>
              <w:t>Value / interpretation</w:t>
            </w:r>
          </w:p>
        </w:tc>
      </w:tr>
      <w:tr>
        <w:tc>
          <w:tcPr>
            <w:tcW w:type="dxa" w:w="3096"/>
            <w:vAlign w:val="center"/>
            <w:tcMar>
              <w:top w:w="60" w:type="dxa"/>
              <w:start w:w="80" w:type="dxa"/>
              <w:bottom w:w="60" w:type="dxa"/>
              <w:end w:w="80" w:type="dxa"/>
            </w:tcMar>
          </w:tcPr>
          <w:p>
            <w:r>
              <w:t>SCL</w:t>
            </w:r>
          </w:p>
        </w:tc>
        <w:tc>
          <w:tcPr>
            <w:tcW w:type="dxa" w:w="6696"/>
            <w:vAlign w:val="center"/>
            <w:tcMar>
              <w:top w:w="60" w:type="dxa"/>
              <w:start w:w="80" w:type="dxa"/>
              <w:bottom w:w="60" w:type="dxa"/>
              <w:end w:w="80" w:type="dxa"/>
            </w:tcMar>
          </w:tcPr>
          <w:p>
            <w:r>
              <w:t>PB6 connected to RTC SCL</w:t>
            </w:r>
          </w:p>
        </w:tc>
      </w:tr>
      <w:tr>
        <w:tc>
          <w:tcPr>
            <w:tcW w:type="dxa" w:w="3096"/>
            <w:vAlign w:val="center"/>
            <w:tcMar>
              <w:top w:w="60" w:type="dxa"/>
              <w:start w:w="80" w:type="dxa"/>
              <w:bottom w:w="60" w:type="dxa"/>
              <w:end w:w="80" w:type="dxa"/>
            </w:tcMar>
          </w:tcPr>
          <w:p>
            <w:r>
              <w:t>SDA</w:t>
            </w:r>
          </w:p>
        </w:tc>
        <w:tc>
          <w:tcPr>
            <w:tcW w:type="dxa" w:w="6696"/>
            <w:vAlign w:val="center"/>
            <w:tcMar>
              <w:top w:w="60" w:type="dxa"/>
              <w:start w:w="80" w:type="dxa"/>
              <w:bottom w:w="60" w:type="dxa"/>
              <w:end w:w="80" w:type="dxa"/>
            </w:tcMar>
          </w:tcPr>
          <w:p>
            <w:r>
              <w:t>PB7 disconnected from RTC SDA</w:t>
            </w:r>
          </w:p>
        </w:tc>
      </w:tr>
      <w:tr>
        <w:tc>
          <w:tcPr>
            <w:tcW w:type="dxa" w:w="3096"/>
            <w:vAlign w:val="center"/>
            <w:tcMar>
              <w:top w:w="60" w:type="dxa"/>
              <w:start w:w="80" w:type="dxa"/>
              <w:bottom w:w="60" w:type="dxa"/>
              <w:end w:w="80" w:type="dxa"/>
            </w:tcMar>
          </w:tcPr>
          <w:p>
            <w:r>
              <w:t>External pull-up</w:t>
            </w:r>
          </w:p>
        </w:tc>
        <w:tc>
          <w:tcPr>
            <w:tcW w:type="dxa" w:w="6696"/>
            <w:vAlign w:val="center"/>
            <w:tcMar>
              <w:top w:w="60" w:type="dxa"/>
              <w:start w:w="80" w:type="dxa"/>
              <w:bottom w:w="60" w:type="dxa"/>
              <w:end w:w="80" w:type="dxa"/>
            </w:tcMar>
          </w:tcPr>
          <w:p>
            <w:r>
              <w:t>PB7/SDA pulled to 3.3 V through a resistor</w:t>
            </w:r>
          </w:p>
        </w:tc>
      </w:tr>
      <w:tr>
        <w:tc>
          <w:tcPr>
            <w:tcW w:type="dxa" w:w="3096"/>
            <w:vAlign w:val="center"/>
            <w:tcMar>
              <w:top w:w="60" w:type="dxa"/>
              <w:start w:w="80" w:type="dxa"/>
              <w:bottom w:w="60" w:type="dxa"/>
              <w:end w:w="80" w:type="dxa"/>
            </w:tcMar>
          </w:tcPr>
          <w:p>
            <w:r>
              <w:t>Expected electrical condition</w:t>
            </w:r>
          </w:p>
        </w:tc>
        <w:tc>
          <w:tcPr>
            <w:tcW w:type="dxa" w:w="6696"/>
            <w:vAlign w:val="center"/>
            <w:tcMar>
              <w:top w:w="60" w:type="dxa"/>
              <w:start w:w="80" w:type="dxa"/>
              <w:bottom w:w="60" w:type="dxa"/>
              <w:end w:w="80" w:type="dxa"/>
            </w:tcMar>
          </w:tcPr>
          <w:p>
            <w:r>
              <w:t>SCL and SDA high when idle</w:t>
            </w:r>
          </w:p>
        </w:tc>
      </w:tr>
      <w:tr>
        <w:tc>
          <w:tcPr>
            <w:tcW w:type="dxa" w:w="3096"/>
            <w:vAlign w:val="center"/>
            <w:tcMar>
              <w:top w:w="60" w:type="dxa"/>
              <w:start w:w="80" w:type="dxa"/>
              <w:bottom w:w="60" w:type="dxa"/>
              <w:end w:w="80" w:type="dxa"/>
            </w:tcMar>
          </w:tcPr>
          <w:p>
            <w:r>
              <w:t>Expected software outcome</w:t>
            </w:r>
          </w:p>
        </w:tc>
        <w:tc>
          <w:tcPr>
            <w:tcW w:type="dxa" w:w="6696"/>
            <w:vAlign w:val="center"/>
            <w:tcMar>
              <w:top w:w="60" w:type="dxa"/>
              <w:start w:w="80" w:type="dxa"/>
              <w:bottom w:w="60" w:type="dxa"/>
              <w:end w:w="80" w:type="dxa"/>
            </w:tcMar>
          </w:tcPr>
          <w:p>
            <w:r>
              <w:t>I2C_ERR_NACK with I2C_STATE_READY after cleanup</w:t>
            </w:r>
          </w:p>
        </w:tc>
      </w:tr>
    </w:tbl>
    <w:p>
      <w:pPr>
        <w:spacing w:after="0"/>
      </w:pPr>
    </w:p>
    <w:p>
      <w:pPr>
        <w:pStyle w:val="Heading2"/>
      </w:pPr>
      <w:r>
        <w:t>3.2 Application call</w:t>
      </w:r>
    </w:p>
    <w:p>
      <w:pPr>
        <w:pStyle w:val="CodeBlock"/>
        <w:shd w:fill="F3F5F7"/>
        <w:ind w:left="173" w:right="173"/>
      </w:pPr>
      <w:r>
        <w:rPr>
          <w:rFonts w:ascii="Consolas" w:hAnsi="Consolas"/>
          <w:sz w:val="14"/>
        </w:rPr>
        <w:t>uint8_t register_address = DS3231_SECONDS_REGISTER;</w:t>
        <w:br/>
        <w:t>uint8_t rtc_data[2] = {0U, 0U};</w:t>
        <w:br/>
        <w:br/>
        <w:t>g_i2c_transfer_status = i2c_write_read(</w:t>
        <w:br/>
        <w:t xml:space="preserve">    DS3231_I2C_ADDRESS,</w:t>
        <w:br/>
        <w:t xml:space="preserve">    &amp;register_address,</w:t>
        <w:br/>
        <w:t xml:space="preserve">    1U,</w:t>
        <w:br/>
        <w:t xml:space="preserve">    rtc_data,</w:t>
        <w:br/>
        <w:t xml:space="preserve">    2U);</w:t>
        <w:br/>
        <w:br/>
        <w:t>g_i2c_state_after_transfer = i2c_get_state();</w:t>
      </w:r>
    </w:p>
    <w:p>
      <w:pPr>
        <w:pStyle w:val="Heading2"/>
      </w:pPr>
      <w:r>
        <w:t>3.3 Decision path</w:t>
      </w:r>
    </w:p>
    <w:p>
      <w:pPr>
        <w:pStyle w:val="CodeBlock"/>
        <w:shd w:fill="EAF2F8"/>
        <w:ind w:left="173" w:right="173"/>
      </w:pPr>
      <w:r>
        <w:rPr>
          <w:rFonts w:ascii="Consolas" w:hAnsi="Consolas"/>
          <w:sz w:val="16"/>
        </w:rPr>
        <w:t>main()</w:t>
        <w:br/>
        <w:t xml:space="preserve">  |</w:t>
        <w:br/>
        <w:t xml:space="preserve">  +--&gt; i2c_write_read(0x68, ..., tx = 1, rx = 2)</w:t>
        <w:br/>
        <w:t xml:space="preserve">         |</w:t>
        <w:br/>
        <w:t xml:space="preserve">         +--&gt; READY and SR2.BUSY = 0</w:t>
        <w:br/>
        <w:t xml:space="preserve">         +--&gt; state = BUSY_TX_RX</w:t>
        <w:br/>
        <w:t xml:space="preserve">         +--&gt; i2c_transmit_phase()</w:t>
        <w:br/>
        <w:t xml:space="preserve">                +--&gt; START</w:t>
        <w:br/>
        <w:t xml:space="preserve">                +--&gt; write address byte 0xD0</w:t>
        <w:br/>
        <w:t xml:space="preserve">                +--&gt; wait for ADDR</w:t>
        <w:br/>
        <w:t xml:space="preserve">                       +--&gt; target does not ACK</w:t>
        <w:br/>
        <w:t xml:space="preserve">                       +--&gt; SR1.AF is detected</w:t>
        <w:br/>
        <w:t xml:space="preserve">                       +--&gt; AF is cleared</w:t>
        <w:br/>
        <w:t xml:space="preserve">                       +--&gt; I2C_ERR_NACK returned</w:t>
        <w:br/>
        <w:t xml:space="preserve">         |</w:t>
        <w:br/>
        <w:t xml:space="preserve">         +--&gt; i2c_abort_sequence()</w:t>
        <w:br/>
        <w:t xml:space="preserve">         +--&gt; terminate/request STOP</w:t>
        <w:br/>
        <w:t xml:space="preserve">         +--&gt; i2c_complete_transaction()</w:t>
        <w:br/>
        <w:t xml:space="preserve">                +--&gt; wait for STOP clear</w:t>
        <w:br/>
        <w:t xml:space="preserve">                +--&gt; verify MSL = 0</w:t>
        <w:br/>
        <w:t xml:space="preserve">                +--&gt; restore ACK = 1 and POS = 0</w:t>
        <w:br/>
        <w:t xml:space="preserve">         +--&gt; state = READY</w:t>
        <w:br/>
        <w:t xml:space="preserve">         +--&gt; preserve and return I2C_ERR_NACK</w:t>
      </w:r>
    </w:p>
    <w:p>
      <w:pPr>
        <w:pStyle w:val="Heading2"/>
      </w:pPr>
      <w:r>
        <w:t>3.4 Relevant implementation functions</w:t>
      </w:r>
    </w:p>
    <w:p>
      <w:pPr>
        <w:spacing w:after="40"/>
      </w:pPr>
      <w:r>
        <w:rPr>
          <w:b/>
          <w:sz w:val="18"/>
        </w:rPr>
        <w:t>Error detection and flag polling:</w:t>
      </w:r>
    </w:p>
    <w:p>
      <w:pPr>
        <w:pStyle w:val="CodeBlock"/>
        <w:shd w:fill="F3F5F7"/>
        <w:ind w:left="173" w:right="173"/>
      </w:pPr>
      <w:r>
        <w:rPr>
          <w:rFonts w:ascii="Consolas" w:hAnsi="Consolas"/>
          <w:sz w:val="14"/>
        </w:rPr>
        <w:t>static i2c_status_t i2c_wait_sr1_flag(uint32_t flag)</w:t>
        <w:br/>
        <w:t>{</w:t>
        <w:br/>
        <w:t xml:space="preserve">    uint32_t timeout = I2C_TIMEOUT_COUNT;</w:t>
        <w:br/>
        <w:br/>
        <w:t xml:space="preserve">    while (timeout &gt; 0U)</w:t>
        <w:br/>
        <w:t xml:space="preserve">    {</w:t>
        <w:br/>
        <w:t xml:space="preserve">        uint32_t sr1 = I2C1-&gt;SR1;</w:t>
        <w:br/>
        <w:br/>
        <w:t xml:space="preserve">        /*</w:t>
        <w:br/>
        <w:t xml:space="preserve">         * STM32F446 erratum:</w:t>
        <w:br/>
        <w:t xml:space="preserve">         * BERR may be spurious in controller mode.</w:t>
        <w:br/>
        <w:t xml:space="preserve">         * Clear it and continue processing the transaction.</w:t>
        <w:br/>
        <w:t xml:space="preserve">         */</w:t>
        <w:br/>
        <w:t xml:space="preserve">        if ((sr1 &amp; I2C_SR1_BERR) != 0U)</w:t>
        <w:br/>
        <w:t xml:space="preserve">        {</w:t>
        <w:br/>
        <w:t xml:space="preserve">            i2c_clear_error_flags(I2C_SR1_BERR);</w:t>
        <w:br/>
        <w:t xml:space="preserve">            sr1 &amp;= ~I2C_SR1_BERR;</w:t>
        <w:br/>
        <w:t xml:space="preserve">        }</w:t>
        <w:br/>
        <w:br/>
        <w:t xml:space="preserve">        /* Genuine transaction errors take priority over success. */</w:t>
        <w:br/>
        <w:t xml:space="preserve">        if ((sr1 &amp; I2C_SR1_ARLO) != 0U)</w:t>
        <w:br/>
        <w:t xml:space="preserve">        {</w:t>
        <w:br/>
        <w:t xml:space="preserve">            i2c_clear_error_flags(I2C_SR1_ARLO);</w:t>
        <w:br/>
        <w:t xml:space="preserve">            return I2C_ERR_BUS;</w:t>
        <w:br/>
        <w:t xml:space="preserve">        }</w:t>
        <w:br/>
        <w:br/>
        <w:t xml:space="preserve">        if ((sr1 &amp; I2C_SR1_AF) != 0U)</w:t>
        <w:br/>
        <w:t xml:space="preserve">        {</w:t>
        <w:br/>
        <w:t xml:space="preserve">            i2c_clear_error_flags(I2C_SR1_AF);</w:t>
        <w:br/>
        <w:t xml:space="preserve">            return I2C_ERR_NACK;</w:t>
        <w:br/>
        <w:t xml:space="preserve">        }</w:t>
        <w:br/>
        <w:br/>
        <w:t xml:space="preserve">        if ((sr1 &amp; I2C_SR1_OVR) != 0U)</w:t>
        <w:br/>
        <w:t xml:space="preserve">        {</w:t>
        <w:br/>
        <w:t xml:space="preserve">            i2c_clear_error_flags(I2C_SR1_OVR);</w:t>
        <w:br/>
        <w:t xml:space="preserve">            return I2C_ERR_BUS;</w:t>
        <w:br/>
        <w:t xml:space="preserve">        }</w:t>
        <w:br/>
        <w:br/>
        <w:t xml:space="preserve">        if ((sr1 &amp; flag) == flag)</w:t>
        <w:br/>
        <w:t xml:space="preserve">        {</w:t>
        <w:br/>
        <w:t xml:space="preserve">            return I2C_OK;</w:t>
        <w:br/>
        <w:t xml:space="preserve">        }</w:t>
        <w:br/>
        <w:br/>
        <w:t xml:space="preserve">        timeout--;</w:t>
        <w:br/>
        <w:t xml:space="preserve">    }</w:t>
        <w:br/>
        <w:br/>
        <w:t xml:space="preserve">    return I2C_ERR_TIMEOUT;</w:t>
        <w:br/>
        <w:t>}</w:t>
      </w:r>
    </w:p>
    <w:p>
      <w:pPr>
        <w:spacing w:after="40"/>
      </w:pPr>
      <w:r>
        <w:rPr>
          <w:b/>
          <w:sz w:val="18"/>
        </w:rPr>
        <w:t>Common completion and idle restoration:</w:t>
      </w:r>
    </w:p>
    <w:p>
      <w:pPr>
        <w:pStyle w:val="CodeBlock"/>
        <w:shd w:fill="F3F5F7"/>
        <w:ind w:left="173" w:right="173"/>
      </w:pPr>
      <w:r>
        <w:rPr>
          <w:rFonts w:ascii="Consolas" w:hAnsi="Consolas"/>
          <w:sz w:val="14"/>
        </w:rPr>
        <w:t>static i2c_status_t i2c_complete_transaction(void)</w:t>
        <w:br/>
        <w:t>{</w:t>
        <w:br/>
        <w:t xml:space="preserve">    uint32_t timeout = I2C_TIMEOUT_COUNT;</w:t>
        <w:br/>
        <w:br/>
        <w:t xml:space="preserve">    /* Wait until hardware has completed the STOP condition. */</w:t>
        <w:br/>
        <w:t xml:space="preserve">    while ((I2C1-&gt;CR1 &amp; I2C_CR1_STOP) != 0U)</w:t>
        <w:br/>
        <w:t xml:space="preserve">    {</w:t>
        <w:br/>
        <w:t xml:space="preserve">        if (timeout == 0U)</w:t>
        <w:br/>
        <w:t xml:space="preserve">        {</w:t>
        <w:br/>
        <w:t xml:space="preserve">            return I2C_ERR_TIMEOUT;</w:t>
        <w:br/>
        <w:t xml:space="preserve">        }</w:t>
        <w:br/>
        <w:br/>
        <w:t xml:space="preserve">        timeout--;</w:t>
        <w:br/>
        <w:t xml:space="preserve">    }</w:t>
        <w:br/>
        <w:br/>
        <w:t xml:space="preserve">    /* Peripheral must no longer be controller/master. */</w:t>
        <w:br/>
        <w:t xml:space="preserve">    if ((I2C1-&gt;SR2 &amp; I2C_SR2_MSL) != 0U)</w:t>
        <w:br/>
        <w:t xml:space="preserve">    {</w:t>
        <w:br/>
        <w:t xml:space="preserve">        return I2C_ERR_BUS;</w:t>
        <w:br/>
        <w:t xml:space="preserve">    }</w:t>
        <w:br/>
        <w:br/>
        <w:t xml:space="preserve">    /* Restore the defined idle receive configuration. */</w:t>
        <w:br/>
        <w:t xml:space="preserve">    i2c_enable_ack();</w:t>
        <w:br/>
        <w:t xml:space="preserve">    i2c_disable_pos();</w:t>
        <w:br/>
        <w:br/>
        <w:t xml:space="preserve">    return I2C_OK;</w:t>
        <w:br/>
        <w:t>}</w:t>
      </w:r>
    </w:p>
    <w:p>
      <w:pPr>
        <w:pStyle w:val="Heading2"/>
      </w:pPr>
      <w:r>
        <w:t>3.5 Observed evidence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96"/>
            <w:shd w:fill="D9EAF7"/>
          </w:tcPr>
          <w:p>
            <w:r>
              <w:rPr>
                <w:b/>
              </w:rPr>
              <w:t>Item</w:t>
            </w:r>
          </w:p>
        </w:tc>
        <w:tc>
          <w:tcPr>
            <w:tcW w:type="dxa" w:w="6696"/>
            <w:shd w:fill="D9EAF7"/>
          </w:tcPr>
          <w:p>
            <w:r>
              <w:rPr>
                <w:b/>
              </w:rPr>
              <w:t>Value / interpretation</w:t>
            </w:r>
          </w:p>
        </w:tc>
      </w:tr>
      <w:tr>
        <w:tc>
          <w:tcPr>
            <w:tcW w:type="dxa" w:w="3096"/>
            <w:vAlign w:val="center"/>
            <w:tcMar>
              <w:top w:w="60" w:type="dxa"/>
              <w:start w:w="80" w:type="dxa"/>
              <w:bottom w:w="60" w:type="dxa"/>
              <w:end w:w="80" w:type="dxa"/>
            </w:tcMar>
          </w:tcPr>
          <w:p>
            <w:r>
              <w:t>Initialization</w:t>
            </w:r>
          </w:p>
        </w:tc>
        <w:tc>
          <w:tcPr>
            <w:tcW w:type="dxa" w:w="6696"/>
            <w:vAlign w:val="center"/>
            <w:tcMar>
              <w:top w:w="60" w:type="dxa"/>
              <w:start w:w="80" w:type="dxa"/>
              <w:bottom w:w="60" w:type="dxa"/>
              <w:end w:w="80" w:type="dxa"/>
            </w:tcMar>
          </w:tcPr>
          <w:p>
            <w:r>
              <w:t>I2C_OK; state after initialization = I2C_STATE_READY</w:t>
            </w:r>
          </w:p>
        </w:tc>
      </w:tr>
      <w:tr>
        <w:tc>
          <w:tcPr>
            <w:tcW w:type="dxa" w:w="3096"/>
            <w:vAlign w:val="center"/>
            <w:tcMar>
              <w:top w:w="60" w:type="dxa"/>
              <w:start w:w="80" w:type="dxa"/>
              <w:bottom w:w="60" w:type="dxa"/>
              <w:end w:w="80" w:type="dxa"/>
            </w:tcMar>
          </w:tcPr>
          <w:p>
            <w:r>
              <w:t>Transfer status</w:t>
            </w:r>
          </w:p>
        </w:tc>
        <w:tc>
          <w:tcPr>
            <w:tcW w:type="dxa" w:w="6696"/>
            <w:vAlign w:val="center"/>
            <w:tcMar>
              <w:top w:w="60" w:type="dxa"/>
              <w:start w:w="80" w:type="dxa"/>
              <w:bottom w:w="60" w:type="dxa"/>
              <w:end w:w="80" w:type="dxa"/>
            </w:tcMar>
          </w:tcPr>
          <w:p>
            <w:r>
              <w:t>I2C_ERR_NACK</w:t>
            </w:r>
          </w:p>
        </w:tc>
      </w:tr>
      <w:tr>
        <w:tc>
          <w:tcPr>
            <w:tcW w:type="dxa" w:w="3096"/>
            <w:vAlign w:val="center"/>
            <w:tcMar>
              <w:top w:w="60" w:type="dxa"/>
              <w:start w:w="80" w:type="dxa"/>
              <w:bottom w:w="60" w:type="dxa"/>
              <w:end w:w="80" w:type="dxa"/>
            </w:tcMar>
          </w:tcPr>
          <w:p>
            <w:r>
              <w:t>State after transfer</w:t>
            </w:r>
          </w:p>
        </w:tc>
        <w:tc>
          <w:tcPr>
            <w:tcW w:type="dxa" w:w="6696"/>
            <w:vAlign w:val="center"/>
            <w:tcMar>
              <w:top w:w="60" w:type="dxa"/>
              <w:start w:w="80" w:type="dxa"/>
              <w:bottom w:w="60" w:type="dxa"/>
              <w:end w:w="80" w:type="dxa"/>
            </w:tcMar>
          </w:tcPr>
          <w:p>
            <w:r>
              <w:t>I2C_STATE_READY</w:t>
            </w:r>
          </w:p>
        </w:tc>
      </w:tr>
      <w:tr>
        <w:tc>
          <w:tcPr>
            <w:tcW w:type="dxa" w:w="3096"/>
            <w:vAlign w:val="center"/>
            <w:tcMar>
              <w:top w:w="60" w:type="dxa"/>
              <w:start w:w="80" w:type="dxa"/>
              <w:bottom w:w="60" w:type="dxa"/>
              <w:end w:w="80" w:type="dxa"/>
            </w:tcMar>
          </w:tcPr>
          <w:p>
            <w:r>
              <w:t>GPIOB-&gt;IDR &amp; 0xC0</w:t>
            </w:r>
          </w:p>
        </w:tc>
        <w:tc>
          <w:tcPr>
            <w:tcW w:type="dxa" w:w="6696"/>
            <w:vAlign w:val="center"/>
            <w:tcMar>
              <w:top w:w="60" w:type="dxa"/>
              <w:start w:w="80" w:type="dxa"/>
              <w:bottom w:w="60" w:type="dxa"/>
              <w:end w:w="80" w:type="dxa"/>
            </w:tcMar>
          </w:tcPr>
          <w:p>
            <w:r>
              <w:t>0xC0 (0b11000000): PB6/SCL high and PB7/SDA high</w:t>
            </w:r>
          </w:p>
        </w:tc>
      </w:tr>
      <w:tr>
        <w:tc>
          <w:tcPr>
            <w:tcW w:type="dxa" w:w="3096"/>
            <w:vAlign w:val="center"/>
            <w:tcMar>
              <w:top w:w="60" w:type="dxa"/>
              <w:start w:w="80" w:type="dxa"/>
              <w:bottom w:w="60" w:type="dxa"/>
              <w:end w:w="80" w:type="dxa"/>
            </w:tcMar>
          </w:tcPr>
          <w:p>
            <w:r>
              <w:t>I2C1-&gt;SR2</w:t>
            </w:r>
          </w:p>
        </w:tc>
        <w:tc>
          <w:tcPr>
            <w:tcW w:type="dxa" w:w="6696"/>
            <w:vAlign w:val="center"/>
            <w:tcMar>
              <w:top w:w="60" w:type="dxa"/>
              <w:start w:w="80" w:type="dxa"/>
              <w:bottom w:w="60" w:type="dxa"/>
              <w:end w:w="80" w:type="dxa"/>
            </w:tcMar>
          </w:tcPr>
          <w:p>
            <w:r>
              <w:t>0x0000 (0b0000000000000000): BUSY = 0, MSL = 0</w:t>
            </w:r>
          </w:p>
        </w:tc>
      </w:tr>
      <w:tr>
        <w:tc>
          <w:tcPr>
            <w:tcW w:type="dxa" w:w="3096"/>
            <w:vAlign w:val="center"/>
            <w:tcMar>
              <w:top w:w="60" w:type="dxa"/>
              <w:start w:w="80" w:type="dxa"/>
              <w:bottom w:w="60" w:type="dxa"/>
              <w:end w:w="80" w:type="dxa"/>
            </w:tcMar>
          </w:tcPr>
          <w:p>
            <w:r>
              <w:t>I2C1-&gt;CR1</w:t>
            </w:r>
          </w:p>
        </w:tc>
        <w:tc>
          <w:tcPr>
            <w:tcW w:type="dxa" w:w="6696"/>
            <w:vAlign w:val="center"/>
            <w:tcMar>
              <w:top w:w="60" w:type="dxa"/>
              <w:start w:w="80" w:type="dxa"/>
              <w:bottom w:w="60" w:type="dxa"/>
              <w:end w:w="80" w:type="dxa"/>
            </w:tcMar>
          </w:tcPr>
          <w:p>
            <w:r>
              <w:t>0x0401 (0b0000010000000001): PE = 1, ACK = 1, START/STOP/POS = 0</w:t>
            </w:r>
          </w:p>
        </w:tc>
      </w:tr>
    </w:tbl>
    <w:p>
      <w:pPr>
        <w:spacing w:after="0"/>
      </w:pPr>
    </w:p>
    <w:p>
      <w:pPr>
        <w:pStyle w:val="ResultPass"/>
        <w:shd w:fill="E2F0D9"/>
        <w:ind w:left="173" w:right="173"/>
      </w:pPr>
      <w:r>
        <w:t>TEST NO. 1 RESULT: PASS — the NACK was reported while the driver and physical bus returned to a reusable idle condition.</w:t>
      </w:r>
    </w:p>
    <w:p>
      <w:pPr>
        <w:pStyle w:val="Heading1"/>
      </w:pPr>
      <w:r>
        <w:t>4. Test No. 2 — Successful one-byte combined read</w:t>
      </w:r>
    </w:p>
    <w:p>
      <w:pPr>
        <w:pStyle w:val="Heading2"/>
      </w:pPr>
      <w:r>
        <w:t>4.1 Objective</w:t>
      </w:r>
    </w:p>
    <w:p>
      <w:r>
        <w:t>Verify the dedicated one-byte receive sequence, including ACK disable before ADDR clearing and immediate STOP programming.</w:t>
      </w:r>
    </w:p>
    <w:p>
      <w:pPr>
        <w:pStyle w:val="Heading2"/>
      </w:pPr>
      <w:r>
        <w:t>4.2 Application call</w:t>
      </w:r>
    </w:p>
    <w:p>
      <w:pPr>
        <w:pStyle w:val="CodeBlock"/>
        <w:shd w:fill="F3F5F7"/>
        <w:ind w:left="173" w:right="173"/>
      </w:pPr>
      <w:r>
        <w:rPr>
          <w:rFonts w:ascii="Consolas" w:hAnsi="Consolas"/>
          <w:sz w:val="14"/>
        </w:rPr>
        <w:t>uint8_t register_address = DS3231_SECONDS_REGISTER;</w:t>
        <w:br/>
        <w:t>uint8_t rtc_data[1] = {0U};</w:t>
        <w:br/>
        <w:br/>
        <w:t>g_i2c_transfer_status = i2c_write_read(</w:t>
        <w:br/>
        <w:t xml:space="preserve">    DS3231_I2C_ADDRESS,</w:t>
        <w:br/>
        <w:t xml:space="preserve">    &amp;register_address,</w:t>
        <w:br/>
        <w:t xml:space="preserve">    1U,</w:t>
        <w:br/>
        <w:t xml:space="preserve">    rtc_data,</w:t>
        <w:br/>
        <w:t xml:space="preserve">    1U);</w:t>
        <w:br/>
        <w:br/>
        <w:t>if (g_i2c_transfer_status == I2C_OK)</w:t>
        <w:br/>
        <w:t>{</w:t>
        <w:br/>
        <w:t xml:space="preserve">    g_rtc_seconds_raw = rtc_data[0];</w:t>
        <w:br/>
        <w:t>}</w:t>
        <w:br/>
        <w:br/>
        <w:t>g_i2c_state_after_transfer = i2c_get_state();</w:t>
      </w:r>
    </w:p>
    <w:p>
      <w:pPr>
        <w:pStyle w:val="Heading2"/>
      </w:pPr>
      <w:r>
        <w:t>4.3 Selected receive function</w:t>
      </w:r>
    </w:p>
    <w:p>
      <w:pPr>
        <w:spacing w:after="40"/>
      </w:pPr>
      <w:r>
        <w:rPr>
          <w:b/>
          <w:sz w:val="18"/>
        </w:rPr>
        <w:t>Actual one-byte implementation:</w:t>
      </w:r>
    </w:p>
    <w:p>
      <w:pPr>
        <w:pStyle w:val="CodeBlock"/>
        <w:shd w:fill="F3F5F7"/>
        <w:ind w:left="173" w:right="173"/>
      </w:pPr>
      <w:r>
        <w:rPr>
          <w:rFonts w:ascii="Consolas" w:hAnsi="Consolas"/>
          <w:sz w:val="14"/>
        </w:rPr>
        <w:t>static i2c_status_t i2c_receive_1_byte(uint8_t address, uint8_t *p_data)</w:t>
        <w:br/>
        <w:t>{</w:t>
        <w:br/>
        <w:t xml:space="preserve">    i2c_status_t status;</w:t>
        <w:br/>
        <w:t xml:space="preserve">    uint32_t primask_state;</w:t>
        <w:br/>
        <w:br/>
        <w:t xml:space="preserve">    /* 1. Force a known starting configuration */</w:t>
        <w:br/>
        <w:t xml:space="preserve">    i2c_enable_ack();</w:t>
        <w:br/>
        <w:t xml:space="preserve">    i2c_disable_pos();</w:t>
        <w:br/>
        <w:br/>
        <w:t xml:space="preserve">    /* 2. START Condition */</w:t>
        <w:br/>
        <w:t xml:space="preserve">    status = i2c_generate_start();</w:t>
        <w:br/>
        <w:t xml:space="preserve">    if (status != I2C_OK) </w:t>
        <w:br/>
        <w:t xml:space="preserve">    {</w:t>
        <w:br/>
        <w:t xml:space="preserve">        return i2c_abort_sequence(status);</w:t>
        <w:br/>
        <w:t xml:space="preserve">    }</w:t>
        <w:br/>
        <w:br/>
        <w:t xml:space="preserve">    /* 3. Send Address (Read Mode) */</w:t>
        <w:br/>
        <w:t xml:space="preserve">    status = i2c_send_address(address, 1U);</w:t>
        <w:br/>
        <w:t xml:space="preserve">    if (status != I2C_OK) </w:t>
        <w:br/>
        <w:t xml:space="preserve">    {</w:t>
        <w:br/>
        <w:t xml:space="preserve">        return i2c_abort_sequence(status);</w:t>
        <w:br/>
        <w:t xml:space="preserve">    }</w:t>
        <w:br/>
        <w:br/>
        <w:t xml:space="preserve">    /*----------------------------------------------------------</w:t>
        <w:br/>
        <w:t xml:space="preserve">     * 4. The Critical 1-Byte RM0390 Sequence</w:t>
        <w:br/>
        <w:t xml:space="preserve">     *---------------------------------------------------------*/</w:t>
        <w:br/>
        <w:t xml:space="preserve">    </w:t>
        <w:br/>
        <w:t xml:space="preserve">    /* Disable ACK BEFORE clearing ADDR to force NACK on the 1st byte */</w:t>
        <w:br/>
        <w:t xml:space="preserve">    i2c_disable_ack();     </w:t>
        <w:br/>
        <w:br/>
        <w:t xml:space="preserve">    /* ========================================== */</w:t>
        <w:br/>
        <w:t xml:space="preserve">    /*        SAFE CRITICAL SECTION               */</w:t>
        <w:br/>
        <w:t xml:space="preserve">    /* ========================================== */</w:t>
        <w:br/>
        <w:t xml:space="preserve">    primask_state = __get_PRIMASK();</w:t>
        <w:br/>
        <w:t xml:space="preserve">    __disable_irq();</w:t>
        <w:br/>
        <w:br/>
        <w:t xml:space="preserve">    /* Release the hardware to clock in the byte */</w:t>
        <w:br/>
        <w:t xml:space="preserve">    i2c_clear_addr_flag(); </w:t>
        <w:br/>
        <w:br/>
        <w:t xml:space="preserve">    /* Program STOP immediately so it asserts after the byte arrives */</w:t>
        <w:br/>
        <w:t xml:space="preserve">    i2c_generate_stop();   </w:t>
        <w:br/>
        <w:br/>
        <w:t xml:space="preserve">    /* Restore interrupts to their exact previous state */</w:t>
        <w:br/>
        <w:t xml:space="preserve">    __set_PRIMASK(primask_state);</w:t>
        <w:br/>
        <w:t xml:space="preserve">    /* ========================================== */</w:t>
        <w:br/>
        <w:br/>
        <w:t xml:space="preserve">    /*----------------------------------------------------------</w:t>
        <w:br/>
        <w:t xml:space="preserve">     * 5. Data Retrieval</w:t>
        <w:br/>
        <w:t xml:space="preserve">     *---------------------------------------------------------*/</w:t>
        <w:br/>
        <w:t xml:space="preserve">    status = i2c_receive_byte(p_data);</w:t>
        <w:br/>
        <w:t xml:space="preserve">    if (status != I2C_OK) </w:t>
        <w:br/>
        <w:t xml:space="preserve">    {</w:t>
        <w:br/>
        <w:t xml:space="preserve">        return i2c_abort_sequence(status);</w:t>
        <w:br/>
        <w:t xml:space="preserve">    }</w:t>
        <w:br/>
        <w:br/>
        <w:t xml:space="preserve">    return I2C_OK;</w:t>
        <w:br/>
        <w:t>}</w:t>
      </w:r>
    </w:p>
    <w:p>
      <w:pPr>
        <w:pStyle w:val="Heading2"/>
      </w:pPr>
      <w:r>
        <w:t>4.4 Decision path</w:t>
      </w:r>
    </w:p>
    <w:p>
      <w:pPr>
        <w:pStyle w:val="CodeBlock"/>
        <w:shd w:fill="EAF2F8"/>
        <w:ind w:left="173" w:right="173"/>
      </w:pPr>
      <w:r>
        <w:rPr>
          <w:rFonts w:ascii="Consolas" w:hAnsi="Consolas"/>
          <w:sz w:val="16"/>
        </w:rPr>
        <w:t>main()</w:t>
        <w:br/>
        <w:t xml:space="preserve">  +--&gt; i2c_write_read(..., rx_length = 1)</w:t>
        <w:br/>
        <w:t xml:space="preserve">         +--&gt; i2c_transmit_phase()</w:t>
        <w:br/>
        <w:t xml:space="preserve">                +--&gt; write register pointer 0x00</w:t>
        <w:br/>
        <w:t xml:space="preserve">                +--&gt; retain bus ownership after BTF</w:t>
        <w:br/>
        <w:t xml:space="preserve">         +--&gt; i2c_receive_1_byte()</w:t>
        <w:br/>
        <w:t xml:space="preserve">                +--&gt; repeated START</w:t>
        <w:br/>
        <w:t xml:space="preserve">                +--&gt; read address byte 0xD1</w:t>
        <w:br/>
        <w:t xml:space="preserve">                +--&gt; ACK = 0 before ADDR clear</w:t>
        <w:br/>
        <w:t xml:space="preserve">                +--&gt; critical section: clear ADDR then request STOP</w:t>
        <w:br/>
        <w:t xml:space="preserve">                +--&gt; wait RXNE and read DR</w:t>
        <w:br/>
        <w:t xml:space="preserve">         +--&gt; i2c_complete_transaction()</w:t>
        <w:br/>
        <w:t xml:space="preserve">         +--&gt; state = READY</w:t>
        <w:br/>
        <w:t xml:space="preserve">         +--&gt; return I2C_OK</w:t>
      </w:r>
    </w:p>
    <w:p>
      <w:pPr>
        <w:pStyle w:val="Heading2"/>
      </w:pPr>
      <w:r>
        <w:t>4.5 Observed evidence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96"/>
            <w:shd w:fill="D9EAF7"/>
          </w:tcPr>
          <w:p>
            <w:r>
              <w:rPr>
                <w:b/>
              </w:rPr>
              <w:t>Item</w:t>
            </w:r>
          </w:p>
        </w:tc>
        <w:tc>
          <w:tcPr>
            <w:tcW w:type="dxa" w:w="6696"/>
            <w:shd w:fill="D9EAF7"/>
          </w:tcPr>
          <w:p>
            <w:r>
              <w:rPr>
                <w:b/>
              </w:rPr>
              <w:t>Value / interpretation</w:t>
            </w:r>
          </w:p>
        </w:tc>
      </w:tr>
      <w:tr>
        <w:tc>
          <w:tcPr>
            <w:tcW w:type="dxa" w:w="3096"/>
            <w:vAlign w:val="center"/>
            <w:tcMar>
              <w:top w:w="60" w:type="dxa"/>
              <w:start w:w="80" w:type="dxa"/>
              <w:bottom w:w="60" w:type="dxa"/>
              <w:end w:w="80" w:type="dxa"/>
            </w:tcMar>
          </w:tcPr>
          <w:p>
            <w:r>
              <w:t>Transfer status</w:t>
            </w:r>
          </w:p>
        </w:tc>
        <w:tc>
          <w:tcPr>
            <w:tcW w:type="dxa" w:w="6696"/>
            <w:vAlign w:val="center"/>
            <w:tcMar>
              <w:top w:w="60" w:type="dxa"/>
              <w:start w:w="80" w:type="dxa"/>
              <w:bottom w:w="60" w:type="dxa"/>
              <w:end w:w="80" w:type="dxa"/>
            </w:tcMar>
          </w:tcPr>
          <w:p>
            <w:r>
              <w:t>I2C_OK</w:t>
            </w:r>
          </w:p>
        </w:tc>
      </w:tr>
      <w:tr>
        <w:tc>
          <w:tcPr>
            <w:tcW w:type="dxa" w:w="3096"/>
            <w:vAlign w:val="center"/>
            <w:tcMar>
              <w:top w:w="60" w:type="dxa"/>
              <w:start w:w="80" w:type="dxa"/>
              <w:bottom w:w="60" w:type="dxa"/>
              <w:end w:w="80" w:type="dxa"/>
            </w:tcMar>
          </w:tcPr>
          <w:p>
            <w:r>
              <w:t>State after transfer</w:t>
            </w:r>
          </w:p>
        </w:tc>
        <w:tc>
          <w:tcPr>
            <w:tcW w:type="dxa" w:w="6696"/>
            <w:vAlign w:val="center"/>
            <w:tcMar>
              <w:top w:w="60" w:type="dxa"/>
              <w:start w:w="80" w:type="dxa"/>
              <w:bottom w:w="60" w:type="dxa"/>
              <w:end w:w="80" w:type="dxa"/>
            </w:tcMar>
          </w:tcPr>
          <w:p>
            <w:r>
              <w:t>I2C_STATE_READY</w:t>
            </w:r>
          </w:p>
        </w:tc>
      </w:tr>
      <w:tr>
        <w:tc>
          <w:tcPr>
            <w:tcW w:type="dxa" w:w="3096"/>
            <w:vAlign w:val="center"/>
            <w:tcMar>
              <w:top w:w="60" w:type="dxa"/>
              <w:start w:w="80" w:type="dxa"/>
              <w:bottom w:w="60" w:type="dxa"/>
              <w:end w:w="80" w:type="dxa"/>
            </w:tcMar>
          </w:tcPr>
          <w:p>
            <w:r>
              <w:t>Received seconds byte</w:t>
            </w:r>
          </w:p>
        </w:tc>
        <w:tc>
          <w:tcPr>
            <w:tcW w:type="dxa" w:w="6696"/>
            <w:vAlign w:val="center"/>
            <w:tcMar>
              <w:top w:w="60" w:type="dxa"/>
              <w:start w:w="80" w:type="dxa"/>
              <w:bottom w:w="60" w:type="dxa"/>
              <w:end w:w="80" w:type="dxa"/>
            </w:tcMar>
          </w:tcPr>
          <w:p>
            <w:r>
              <w:t>85 decimal = 0x55 = 0b01010101; BCD digits 5 and 5 = 55 seconds</w:t>
            </w:r>
          </w:p>
        </w:tc>
      </w:tr>
      <w:tr>
        <w:tc>
          <w:tcPr>
            <w:tcW w:type="dxa" w:w="3096"/>
            <w:vAlign w:val="center"/>
            <w:tcMar>
              <w:top w:w="60" w:type="dxa"/>
              <w:start w:w="80" w:type="dxa"/>
              <w:bottom w:w="60" w:type="dxa"/>
              <w:end w:w="80" w:type="dxa"/>
            </w:tcMar>
          </w:tcPr>
          <w:p>
            <w:r>
              <w:t>GPIOB-&gt;IDR &amp; 0xC0</w:t>
            </w:r>
          </w:p>
        </w:tc>
        <w:tc>
          <w:tcPr>
            <w:tcW w:type="dxa" w:w="6696"/>
            <w:vAlign w:val="center"/>
            <w:tcMar>
              <w:top w:w="60" w:type="dxa"/>
              <w:start w:w="80" w:type="dxa"/>
              <w:bottom w:w="60" w:type="dxa"/>
              <w:end w:w="80" w:type="dxa"/>
            </w:tcMar>
          </w:tcPr>
          <w:p>
            <w:r>
              <w:t>0xC0</w:t>
            </w:r>
          </w:p>
        </w:tc>
      </w:tr>
      <w:tr>
        <w:tc>
          <w:tcPr>
            <w:tcW w:type="dxa" w:w="3096"/>
            <w:vAlign w:val="center"/>
            <w:tcMar>
              <w:top w:w="60" w:type="dxa"/>
              <w:start w:w="80" w:type="dxa"/>
              <w:bottom w:w="60" w:type="dxa"/>
              <w:end w:w="80" w:type="dxa"/>
            </w:tcMar>
          </w:tcPr>
          <w:p>
            <w:r>
              <w:t>I2C1-&gt;SR2</w:t>
            </w:r>
          </w:p>
        </w:tc>
        <w:tc>
          <w:tcPr>
            <w:tcW w:type="dxa" w:w="6696"/>
            <w:vAlign w:val="center"/>
            <w:tcMar>
              <w:top w:w="60" w:type="dxa"/>
              <w:start w:w="80" w:type="dxa"/>
              <w:bottom w:w="60" w:type="dxa"/>
              <w:end w:w="80" w:type="dxa"/>
            </w:tcMar>
          </w:tcPr>
          <w:p>
            <w:r>
              <w:t>0x0000</w:t>
            </w:r>
          </w:p>
        </w:tc>
      </w:tr>
      <w:tr>
        <w:tc>
          <w:tcPr>
            <w:tcW w:type="dxa" w:w="3096"/>
            <w:vAlign w:val="center"/>
            <w:tcMar>
              <w:top w:w="60" w:type="dxa"/>
              <w:start w:w="80" w:type="dxa"/>
              <w:bottom w:w="60" w:type="dxa"/>
              <w:end w:w="80" w:type="dxa"/>
            </w:tcMar>
          </w:tcPr>
          <w:p>
            <w:r>
              <w:t>I2C1-&gt;CR1</w:t>
            </w:r>
          </w:p>
        </w:tc>
        <w:tc>
          <w:tcPr>
            <w:tcW w:type="dxa" w:w="6696"/>
            <w:vAlign w:val="center"/>
            <w:tcMar>
              <w:top w:w="60" w:type="dxa"/>
              <w:start w:w="80" w:type="dxa"/>
              <w:bottom w:w="60" w:type="dxa"/>
              <w:end w:w="80" w:type="dxa"/>
            </w:tcMar>
          </w:tcPr>
          <w:p>
            <w:r>
              <w:t>0x0401</w:t>
            </w:r>
          </w:p>
        </w:tc>
      </w:tr>
    </w:tbl>
    <w:p>
      <w:pPr>
        <w:spacing w:after="0"/>
      </w:pPr>
    </w:p>
    <w:p>
      <w:pPr>
        <w:pStyle w:val="ResultPass"/>
        <w:shd w:fill="E2F0D9"/>
        <w:ind w:left="173" w:right="173"/>
      </w:pPr>
      <w:r>
        <w:t>TEST NO. 2 RESULT: PASS — the one-byte receive path, STOP completion and state restoration were verified.</w:t>
      </w:r>
    </w:p>
    <w:p>
      <w:r>
        <w:br w:type="page"/>
      </w:r>
    </w:p>
    <w:p>
      <w:pPr>
        <w:pStyle w:val="Heading1"/>
      </w:pPr>
      <w:r>
        <w:t>5. Test No. 3 — Successful N-byte combined read</w:t>
      </w:r>
    </w:p>
    <w:p>
      <w:pPr>
        <w:pStyle w:val="Heading2"/>
      </w:pPr>
      <w:r>
        <w:t>5.1 Objective</w:t>
      </w:r>
    </w:p>
    <w:p>
      <w:r>
        <w:t>Verify the rx_length &gt; 2 branch by reading seven consecutive DS3231 registers. This test exercises the bulk RXNE loop and the final-three-byte BTF teardown sequence.</w:t>
      </w:r>
    </w:p>
    <w:p>
      <w:pPr>
        <w:pStyle w:val="Heading2"/>
      </w:pPr>
      <w:r>
        <w:t>5.2 Application instrumentation and call</w:t>
      </w:r>
    </w:p>
    <w:p>
      <w:pPr>
        <w:pStyle w:val="CodeBlock"/>
        <w:shd w:fill="F3F5F7"/>
        <w:ind w:left="173" w:right="173"/>
      </w:pPr>
      <w:r>
        <w:rPr>
          <w:rFonts w:ascii="Consolas" w:hAnsi="Consolas"/>
          <w:sz w:val="14"/>
        </w:rPr>
        <w:t>volatile uint8_t g_rtc_raw[7];</w:t>
        <w:br/>
        <w:br/>
        <w:t>uint8_t register_address = DS3231_SECONDS_REGISTER;</w:t>
        <w:br/>
        <w:t>uint8_t rtc_data[7] = {0U};</w:t>
        <w:br/>
        <w:br/>
        <w:t>g_i2c_transfer_status = i2c_write_read(</w:t>
        <w:br/>
        <w:t xml:space="preserve">    DS3231_I2C_ADDRESS,</w:t>
        <w:br/>
        <w:t xml:space="preserve">    &amp;register_address,</w:t>
        <w:br/>
        <w:t xml:space="preserve">    1U,</w:t>
        <w:br/>
        <w:t xml:space="preserve">    rtc_data,</w:t>
        <w:br/>
        <w:t xml:space="preserve">    7U);</w:t>
        <w:br/>
        <w:br/>
        <w:t>if (g_i2c_transfer_status == I2C_OK)</w:t>
        <w:br/>
        <w:t>{</w:t>
        <w:br/>
        <w:t xml:space="preserve">    for (uint32_t i = 0U; i &lt; 7U; i++)</w:t>
        <w:br/>
        <w:t xml:space="preserve">    {</w:t>
        <w:br/>
        <w:t xml:space="preserve">        g_rtc_raw[i] = rtc_data[i];</w:t>
        <w:br/>
        <w:t xml:space="preserve">    }</w:t>
        <w:br/>
        <w:t>}</w:t>
        <w:br/>
        <w:br/>
        <w:t>g_i2c_state_after_transfer = i2c_get_state();</w:t>
      </w:r>
    </w:p>
    <w:p>
      <w:pPr>
        <w:pStyle w:val="Heading2"/>
      </w:pPr>
      <w:r>
        <w:t>5.3 Manager branch and implementation path</w:t>
      </w:r>
    </w:p>
    <w:p>
      <w:r>
        <w:t>Because rx_length equals seven, i2c_write_read() selects i2c_receive_n_bytes(). The write phase first places register 0x00 into the DS3231 address pointer without issuing STOP. The receive helper then generates the repeated START.</w:t>
      </w:r>
    </w:p>
    <w:p>
      <w:pPr>
        <w:pStyle w:val="CodeBlock"/>
        <w:shd w:fill="EAF2F8"/>
        <w:ind w:left="173" w:right="173"/>
      </w:pPr>
      <w:r>
        <w:rPr>
          <w:rFonts w:ascii="Consolas" w:hAnsi="Consolas"/>
          <w:sz w:val="16"/>
        </w:rPr>
        <w:t>main()</w:t>
        <w:br/>
        <w:t xml:space="preserve">  |</w:t>
        <w:br/>
        <w:t xml:space="preserve">  +--&gt; i2c_write_read(0x68, &amp;register_address, 1, rtc_data, 7)</w:t>
        <w:br/>
        <w:t xml:space="preserve">         |</w:t>
        <w:br/>
        <w:t xml:space="preserve">         +--&gt; i2c_transmit_phase()</w:t>
        <w:br/>
        <w:t xml:space="preserve">         |      +--&gt; START + 0xD0</w:t>
        <w:br/>
        <w:t xml:space="preserve">         |      +--&gt; transmit register 0x00</w:t>
        <w:br/>
        <w:t xml:space="preserve">         |      +--&gt; wait BTF; no STOP</w:t>
        <w:br/>
        <w:t xml:space="preserve">         |</w:t>
        <w:br/>
        <w:t xml:space="preserve">         +--&gt; rx_length &gt; 2</w:t>
        <w:br/>
        <w:t xml:space="preserve">         +--&gt; i2c_receive_n_bytes()</w:t>
        <w:br/>
        <w:t xml:space="preserve">                +--&gt; POS = 0; ACK = 1</w:t>
        <w:br/>
        <w:t xml:space="preserve">                +--&gt; repeated START + 0xD1</w:t>
        <w:br/>
        <w:t xml:space="preserve">                +--&gt; clear ADDR</w:t>
        <w:br/>
        <w:t xml:space="preserve">                +--&gt; while length &gt; 3: wait RXNE and read DR</w:t>
        <w:br/>
        <w:t xml:space="preserve">                +--&gt; wait BTF with three bytes remaining</w:t>
        <w:br/>
        <w:t xml:space="preserve">                +--&gt; ACK = 0</w:t>
        <w:br/>
        <w:t xml:space="preserve">                +--&gt; read byte N-2</w:t>
        <w:br/>
        <w:t xml:space="preserve">                +--&gt; wait BTF again</w:t>
        <w:br/>
        <w:t xml:space="preserve">                +--&gt; request STOP</w:t>
        <w:br/>
        <w:t xml:space="preserve">                +--&gt; read byte N-1</w:t>
        <w:br/>
        <w:t xml:space="preserve">                +--&gt; wait RXNE and read byte N</w:t>
        <w:br/>
        <w:t xml:space="preserve">         |</w:t>
        <w:br/>
        <w:t xml:space="preserve">         +--&gt; i2c_complete_transaction()</w:t>
        <w:br/>
        <w:t xml:space="preserve">         +--&gt; state = READY</w:t>
        <w:br/>
        <w:t xml:space="preserve">         +--&gt; return I2C_OK</w:t>
      </w:r>
    </w:p>
    <w:p>
      <w:pPr>
        <w:pStyle w:val="Heading2"/>
      </w:pPr>
      <w:r>
        <w:t>5.4 Actual N-byte receive function</w:t>
      </w:r>
    </w:p>
    <w:p>
      <w:pPr>
        <w:pStyle w:val="CodeBlock"/>
        <w:shd w:fill="F3F5F7"/>
        <w:ind w:left="173" w:right="173"/>
      </w:pPr>
      <w:r>
        <w:rPr>
          <w:rFonts w:ascii="Consolas" w:hAnsi="Consolas"/>
          <w:sz w:val="14"/>
        </w:rPr>
        <w:t>static i2c_status_t i2c_receive_n_bytes(uint8_t address, uint8_t *p_data, uint16_t length)</w:t>
        <w:br/>
        <w:t>{</w:t>
        <w:br/>
        <w:t xml:space="preserve">    i2c_status_t status;</w:t>
        <w:br/>
        <w:br/>
        <w:t xml:space="preserve">    /* 1. Baseline Verification: Ensure standard NACK/POS state */</w:t>
        <w:br/>
        <w:t xml:space="preserve">    i2c_disable_pos();  /* CR1.POS = 0 */</w:t>
        <w:br/>
        <w:t xml:space="preserve">    i2c_enable_ack();   /* CR1.ACK = 1 */</w:t>
        <w:br/>
        <w:br/>
        <w:t xml:space="preserve">    /* 2. Initiate Bus Transaction */</w:t>
        <w:br/>
        <w:t xml:space="preserve">    status = i2c_generate_start();</w:t>
        <w:br/>
        <w:t xml:space="preserve">    if (status != I2C_OK) return i2c_abort_sequence(status);</w:t>
        <w:br/>
        <w:br/>
        <w:t xml:space="preserve">    /* 3. Transmit Slave Address with READ bit (LSB = 1) */</w:t>
        <w:br/>
        <w:t xml:space="preserve">    status = i2c_send_address(address, 1U);</w:t>
        <w:br/>
        <w:t xml:space="preserve">    if (status != I2C_OK) return i2c_abort_sequence(status);</w:t>
        <w:br/>
        <w:br/>
        <w:t xml:space="preserve">    /* 4. Release SCL to begin clocking data from the slave */</w:t>
        <w:br/>
        <w:t xml:space="preserve">    i2c_clear_addr_flag();</w:t>
        <w:br/>
        <w:br/>
        <w:t xml:space="preserve">    /* 5. Bulk Phase: Poll RXNE and read DR until 3 bytes remain */</w:t>
        <w:br/>
        <w:t xml:space="preserve">    while (length &gt; 3U)</w:t>
        <w:br/>
        <w:t xml:space="preserve">    {</w:t>
        <w:br/>
        <w:t xml:space="preserve">        status = i2c_receive_byte(p_data); /* Helper: wait RXNE -&gt; read DR */</w:t>
        <w:br/>
        <w:t xml:space="preserve">        if (status != I2C_OK) return i2c_abort_sequence(status);</w:t>
        <w:br/>
        <w:t xml:space="preserve">        </w:t>
        <w:br/>
        <w:t xml:space="preserve">        p_data++;</w:t>
        <w:br/>
        <w:t xml:space="preserve">        length--;</w:t>
        <w:br/>
        <w:t xml:space="preserve">    }</w:t>
        <w:br/>
        <w:br/>
        <w:t xml:space="preserve">    /* =====================================================================</w:t>
        <w:br/>
        <w:t xml:space="preserve">     * 6. RM0390 Strict Teardown Phase for Final 3 Bytes</w:t>
        <w:br/>
        <w:t xml:space="preserve">     * ===================================================================== */</w:t>
        <w:br/>
        <w:br/>
        <w:t xml:space="preserve">    /* </w:t>
        <w:br/>
        <w:t xml:space="preserve">     * Handshake 1: Wait for BTF. </w:t>
        <w:br/>
        <w:t xml:space="preserve">     * Byte N-2 is in DR, Byte N-1 is in the Shift Register. SCL is stretched LOW.</w:t>
        <w:br/>
        <w:t xml:space="preserve">     */</w:t>
        <w:br/>
        <w:t xml:space="preserve">    status = i2c_wait_sr1_flag(I2C_SR1_BTF);</w:t>
        <w:br/>
        <w:t xml:space="preserve">    if (status != I2C_OK) return i2c_abort_sequence(status);</w:t>
        <w:br/>
        <w:br/>
        <w:t xml:space="preserve">    /* Disable ACK so the hardware will NACK Byte N */</w:t>
        <w:br/>
        <w:t xml:space="preserve">    i2c_disable_ack();</w:t>
        <w:br/>
        <w:br/>
        <w:t xml:space="preserve">    /* Read Byte N-2. This clears BTF, releases SCL, and Byte N starts shifting in */</w:t>
        <w:br/>
        <w:t xml:space="preserve">    i2c_read_dr(p_data);</w:t>
        <w:br/>
        <w:t xml:space="preserve">    p_data++;</w:t>
        <w:br/>
        <w:br/>
        <w:t xml:space="preserve">    /* </w:t>
        <w:br/>
        <w:t xml:space="preserve">     * Handshake 2: Wait for BTF again.</w:t>
        <w:br/>
        <w:t xml:space="preserve">     * Byte N-1 is in DR, Byte N is in the Shift Register. SCL is stretched LOW again.</w:t>
        <w:br/>
        <w:t xml:space="preserve">     */</w:t>
        <w:br/>
        <w:t xml:space="preserve">    status = i2c_wait_sr1_flag(I2C_SR1_BTF);</w:t>
        <w:br/>
        <w:t xml:space="preserve">    if (status != I2C_OK) return i2c_abort_sequence(status);</w:t>
        <w:br/>
        <w:br/>
        <w:t xml:space="preserve">    /* Program STOP bit while SCL is stretched. STOP fires after Byte N finishes */</w:t>
        <w:br/>
        <w:t xml:space="preserve">    i2c_generate_stop();</w:t>
        <w:br/>
        <w:br/>
        <w:t xml:space="preserve">    /* Read Byte N-1. This clears BTF and releases SCL for the STOP condition */</w:t>
        <w:br/>
        <w:t xml:space="preserve">    i2c_read_dr(p_data);</w:t>
        <w:br/>
        <w:t xml:space="preserve">    p_data++;</w:t>
        <w:br/>
        <w:br/>
        <w:t xml:space="preserve">    /* </w:t>
        <w:br/>
        <w:t xml:space="preserve">     * Final Byte Extraction: Byte N drops into DR.</w:t>
        <w:br/>
        <w:t xml:space="preserve">     * We use i2c_receive_byte() here to cleanly wait for RXNE and read the final byte.</w:t>
        <w:br/>
        <w:t xml:space="preserve">     */</w:t>
        <w:br/>
        <w:t xml:space="preserve">    status = i2c_receive_byte(p_data);</w:t>
        <w:br/>
        <w:t xml:space="preserve">    if (status != I2C_OK) return i2c_abort_sequence(status);</w:t>
        <w:br/>
        <w:br/>
        <w:t xml:space="preserve">    return I2C_OK;</w:t>
        <w:br/>
        <w:t>}</w:t>
      </w:r>
    </w:p>
    <w:p>
      <w:pPr>
        <w:pStyle w:val="Heading2"/>
      </w:pPr>
      <w:r>
        <w:t>5.5 Debugger evidence</w:t>
      </w:r>
    </w:p>
    <w:p>
      <w:pPr>
        <w:jc w:val="center"/>
      </w:pPr>
      <w:r>
        <w:drawing>
          <wp:inline xmlns:a="http://schemas.openxmlformats.org/drawingml/2006/main" xmlns:pic="http://schemas.openxmlformats.org/drawingml/2006/picture">
            <wp:extent cx="5989320" cy="4349263"/>
            <wp:docPr id="1" name="Picture 1"/>
            <wp:cNvGraphicFramePr>
              <a:graphicFrameLocks noChangeAspect="1"/>
            </wp:cNvGraphicFramePr>
            <a:graphic>
              <a:graphicData uri="http://schemas.openxmlformats.org/drawingml/2006/picture">
                <pic:pic>
                  <pic:nvPicPr>
                    <pic:cNvPr id="0" name="Screenshot 2026-08-04 152204(1).png"/>
                    <pic:cNvPicPr/>
                  </pic:nvPicPr>
                  <pic:blipFill>
                    <a:blip r:embed="rId11"/>
                    <a:stretch>
                      <a:fillRect/>
                    </a:stretch>
                  </pic:blipFill>
                  <pic:spPr>
                    <a:xfrm>
                      <a:off x="0" y="0"/>
                      <a:ext cx="5989320" cy="4349263"/>
                    </a:xfrm>
                    <a:prstGeom prst="rect"/>
                  </pic:spPr>
                </pic:pic>
              </a:graphicData>
            </a:graphic>
          </wp:inline>
        </w:drawing>
      </w:r>
    </w:p>
    <w:p>
      <w:pPr>
        <w:pStyle w:val="FigureCaption"/>
        <w:jc w:val="center"/>
      </w:pPr>
      <w:r>
        <w:t>Figure 1. Test No. 3 final breakpoint. The Watch window records I2C_OK, I2C_STATE_READY and all seven received bytes.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D9EAF7"/>
          </w:tcPr>
          <w:p>
            <w:r>
              <w:rPr>
                <w:b/>
              </w:rPr>
              <w:t>Index</w:t>
            </w:r>
          </w:p>
        </w:tc>
        <w:tc>
          <w:tcPr>
            <w:tcW w:type="dxa" w:w="2056"/>
            <w:shd w:fill="D9EAF7"/>
          </w:tcPr>
          <w:p>
            <w:r>
              <w:rPr>
                <w:b/>
              </w:rPr>
              <w:t>DS3231 register</w:t>
            </w:r>
          </w:p>
        </w:tc>
        <w:tc>
          <w:tcPr>
            <w:tcW w:type="dxa" w:w="2056"/>
            <w:shd w:fill="D9EAF7"/>
          </w:tcPr>
          <w:p>
            <w:r>
              <w:rPr>
                <w:b/>
              </w:rPr>
              <w:t>Debugger decimal</w:t>
            </w:r>
          </w:p>
        </w:tc>
        <w:tc>
          <w:tcPr>
            <w:tcW w:type="dxa" w:w="2056"/>
            <w:shd w:fill="D9EAF7"/>
          </w:tcPr>
          <w:p>
            <w:r>
              <w:rPr>
                <w:b/>
              </w:rPr>
              <w:t>Raw hex</w:t>
            </w:r>
          </w:p>
        </w:tc>
        <w:tc>
          <w:tcPr>
            <w:tcW w:type="dxa" w:w="2056"/>
            <w:shd w:fill="D9EAF7"/>
          </w:tcPr>
          <w:p>
            <w:r>
              <w:rPr>
                <w:b/>
              </w:rPr>
              <w:t>Interpretation</w:t>
            </w:r>
          </w:p>
        </w:tc>
      </w:tr>
      <w:tr>
        <w:tc>
          <w:tcPr>
            <w:tcW w:type="dxa" w:w="2056"/>
            <w:tcMar>
              <w:top w:w="50" w:type="dxa"/>
              <w:start w:w="60" w:type="dxa"/>
              <w:bottom w:w="50" w:type="dxa"/>
              <w:end w:w="60" w:type="dxa"/>
            </w:tcMar>
          </w:tcPr>
          <w:p>
            <w:r>
              <w:t>0</w:t>
            </w:r>
          </w:p>
        </w:tc>
        <w:tc>
          <w:tcPr>
            <w:tcW w:type="dxa" w:w="2056"/>
            <w:tcMar>
              <w:top w:w="50" w:type="dxa"/>
              <w:start w:w="60" w:type="dxa"/>
              <w:bottom w:w="50" w:type="dxa"/>
              <w:end w:w="60" w:type="dxa"/>
            </w:tcMar>
          </w:tcPr>
          <w:p>
            <w:r>
              <w:t>Seconds (0x00)</w:t>
            </w:r>
          </w:p>
        </w:tc>
        <w:tc>
          <w:tcPr>
            <w:tcW w:type="dxa" w:w="2056"/>
            <w:tcMar>
              <w:top w:w="50" w:type="dxa"/>
              <w:start w:w="60" w:type="dxa"/>
              <w:bottom w:w="50" w:type="dxa"/>
              <w:end w:w="60" w:type="dxa"/>
            </w:tcMar>
          </w:tcPr>
          <w:p>
            <w:r>
              <w:t>19</w:t>
            </w:r>
          </w:p>
        </w:tc>
        <w:tc>
          <w:tcPr>
            <w:tcW w:type="dxa" w:w="2056"/>
            <w:tcMar>
              <w:top w:w="50" w:type="dxa"/>
              <w:start w:w="60" w:type="dxa"/>
              <w:bottom w:w="50" w:type="dxa"/>
              <w:end w:w="60" w:type="dxa"/>
            </w:tcMar>
          </w:tcPr>
          <w:p>
            <w:r>
              <w:t>0x13</w:t>
            </w:r>
          </w:p>
        </w:tc>
        <w:tc>
          <w:tcPr>
            <w:tcW w:type="dxa" w:w="2056"/>
            <w:tcMar>
              <w:top w:w="50" w:type="dxa"/>
              <w:start w:w="60" w:type="dxa"/>
              <w:bottom w:w="50" w:type="dxa"/>
              <w:end w:w="60" w:type="dxa"/>
            </w:tcMar>
          </w:tcPr>
          <w:p>
            <w:r>
              <w:t>13 seconds BCD</w:t>
            </w:r>
          </w:p>
        </w:tc>
      </w:tr>
      <w:tr>
        <w:tc>
          <w:tcPr>
            <w:tcW w:type="dxa" w:w="2056"/>
            <w:tcMar>
              <w:top w:w="50" w:type="dxa"/>
              <w:start w:w="60" w:type="dxa"/>
              <w:bottom w:w="50" w:type="dxa"/>
              <w:end w:w="60" w:type="dxa"/>
            </w:tcMar>
          </w:tcPr>
          <w:p>
            <w:r>
              <w:t>1</w:t>
            </w:r>
          </w:p>
        </w:tc>
        <w:tc>
          <w:tcPr>
            <w:tcW w:type="dxa" w:w="2056"/>
            <w:tcMar>
              <w:top w:w="50" w:type="dxa"/>
              <w:start w:w="60" w:type="dxa"/>
              <w:bottom w:w="50" w:type="dxa"/>
              <w:end w:w="60" w:type="dxa"/>
            </w:tcMar>
          </w:tcPr>
          <w:p>
            <w:r>
              <w:t>Minutes (0x01)</w:t>
            </w:r>
          </w:p>
        </w:tc>
        <w:tc>
          <w:tcPr>
            <w:tcW w:type="dxa" w:w="2056"/>
            <w:tcMar>
              <w:top w:w="50" w:type="dxa"/>
              <w:start w:w="60" w:type="dxa"/>
              <w:bottom w:w="50" w:type="dxa"/>
              <w:end w:w="60" w:type="dxa"/>
            </w:tcMar>
          </w:tcPr>
          <w:p>
            <w:r>
              <w:t>33</w:t>
            </w:r>
          </w:p>
        </w:tc>
        <w:tc>
          <w:tcPr>
            <w:tcW w:type="dxa" w:w="2056"/>
            <w:tcMar>
              <w:top w:w="50" w:type="dxa"/>
              <w:start w:w="60" w:type="dxa"/>
              <w:bottom w:w="50" w:type="dxa"/>
              <w:end w:w="60" w:type="dxa"/>
            </w:tcMar>
          </w:tcPr>
          <w:p>
            <w:r>
              <w:t>0x21</w:t>
            </w:r>
          </w:p>
        </w:tc>
        <w:tc>
          <w:tcPr>
            <w:tcW w:type="dxa" w:w="2056"/>
            <w:tcMar>
              <w:top w:w="50" w:type="dxa"/>
              <w:start w:w="60" w:type="dxa"/>
              <w:bottom w:w="50" w:type="dxa"/>
              <w:end w:w="60" w:type="dxa"/>
            </w:tcMar>
          </w:tcPr>
          <w:p>
            <w:r>
              <w:t>21 minutes BCD</w:t>
            </w:r>
          </w:p>
        </w:tc>
      </w:tr>
      <w:tr>
        <w:tc>
          <w:tcPr>
            <w:tcW w:type="dxa" w:w="2056"/>
            <w:tcMar>
              <w:top w:w="50" w:type="dxa"/>
              <w:start w:w="60" w:type="dxa"/>
              <w:bottom w:w="50" w:type="dxa"/>
              <w:end w:w="60" w:type="dxa"/>
            </w:tcMar>
          </w:tcPr>
          <w:p>
            <w:r>
              <w:t>2</w:t>
            </w:r>
          </w:p>
        </w:tc>
        <w:tc>
          <w:tcPr>
            <w:tcW w:type="dxa" w:w="2056"/>
            <w:tcMar>
              <w:top w:w="50" w:type="dxa"/>
              <w:start w:w="60" w:type="dxa"/>
              <w:bottom w:w="50" w:type="dxa"/>
              <w:end w:w="60" w:type="dxa"/>
            </w:tcMar>
          </w:tcPr>
          <w:p>
            <w:r>
              <w:t>Hours (0x02)</w:t>
            </w:r>
          </w:p>
        </w:tc>
        <w:tc>
          <w:tcPr>
            <w:tcW w:type="dxa" w:w="2056"/>
            <w:tcMar>
              <w:top w:w="50" w:type="dxa"/>
              <w:start w:w="60" w:type="dxa"/>
              <w:bottom w:w="50" w:type="dxa"/>
              <w:end w:w="60" w:type="dxa"/>
            </w:tcMar>
          </w:tcPr>
          <w:p>
            <w:r>
              <w:t>0</w:t>
            </w:r>
          </w:p>
        </w:tc>
        <w:tc>
          <w:tcPr>
            <w:tcW w:type="dxa" w:w="2056"/>
            <w:tcMar>
              <w:top w:w="50" w:type="dxa"/>
              <w:start w:w="60" w:type="dxa"/>
              <w:bottom w:w="50" w:type="dxa"/>
              <w:end w:w="60" w:type="dxa"/>
            </w:tcMar>
          </w:tcPr>
          <w:p>
            <w:r>
              <w:t>0x00</w:t>
            </w:r>
          </w:p>
        </w:tc>
        <w:tc>
          <w:tcPr>
            <w:tcW w:type="dxa" w:w="2056"/>
            <w:tcMar>
              <w:top w:w="50" w:type="dxa"/>
              <w:start w:w="60" w:type="dxa"/>
              <w:bottom w:w="50" w:type="dxa"/>
              <w:end w:w="60" w:type="dxa"/>
            </w:tcMar>
          </w:tcPr>
          <w:p>
            <w:r>
              <w:t>00 hours</w:t>
            </w:r>
          </w:p>
        </w:tc>
      </w:tr>
      <w:tr>
        <w:tc>
          <w:tcPr>
            <w:tcW w:type="dxa" w:w="2056"/>
            <w:tcMar>
              <w:top w:w="50" w:type="dxa"/>
              <w:start w:w="60" w:type="dxa"/>
              <w:bottom w:w="50" w:type="dxa"/>
              <w:end w:w="60" w:type="dxa"/>
            </w:tcMar>
          </w:tcPr>
          <w:p>
            <w:r>
              <w:t>3</w:t>
            </w:r>
          </w:p>
        </w:tc>
        <w:tc>
          <w:tcPr>
            <w:tcW w:type="dxa" w:w="2056"/>
            <w:tcMar>
              <w:top w:w="50" w:type="dxa"/>
              <w:start w:w="60" w:type="dxa"/>
              <w:bottom w:w="50" w:type="dxa"/>
              <w:end w:w="60" w:type="dxa"/>
            </w:tcMar>
          </w:tcPr>
          <w:p>
            <w:r>
              <w:t>Day (0x03)</w:t>
            </w:r>
          </w:p>
        </w:tc>
        <w:tc>
          <w:tcPr>
            <w:tcW w:type="dxa" w:w="2056"/>
            <w:tcMar>
              <w:top w:w="50" w:type="dxa"/>
              <w:start w:w="60" w:type="dxa"/>
              <w:bottom w:w="50" w:type="dxa"/>
              <w:end w:w="60" w:type="dxa"/>
            </w:tcMar>
          </w:tcPr>
          <w:p>
            <w:r>
              <w:t>1</w:t>
            </w:r>
          </w:p>
        </w:tc>
        <w:tc>
          <w:tcPr>
            <w:tcW w:type="dxa" w:w="2056"/>
            <w:tcMar>
              <w:top w:w="50" w:type="dxa"/>
              <w:start w:w="60" w:type="dxa"/>
              <w:bottom w:w="50" w:type="dxa"/>
              <w:end w:w="60" w:type="dxa"/>
            </w:tcMar>
          </w:tcPr>
          <w:p>
            <w:r>
              <w:t>0x01</w:t>
            </w:r>
          </w:p>
        </w:tc>
        <w:tc>
          <w:tcPr>
            <w:tcW w:type="dxa" w:w="2056"/>
            <w:tcMar>
              <w:top w:w="50" w:type="dxa"/>
              <w:start w:w="60" w:type="dxa"/>
              <w:bottom w:w="50" w:type="dxa"/>
              <w:end w:w="60" w:type="dxa"/>
            </w:tcMar>
          </w:tcPr>
          <w:p>
            <w:r>
              <w:t>Day-of-week value 1</w:t>
            </w:r>
          </w:p>
        </w:tc>
      </w:tr>
      <w:tr>
        <w:tc>
          <w:tcPr>
            <w:tcW w:type="dxa" w:w="2056"/>
            <w:tcMar>
              <w:top w:w="50" w:type="dxa"/>
              <w:start w:w="60" w:type="dxa"/>
              <w:bottom w:w="50" w:type="dxa"/>
              <w:end w:w="60" w:type="dxa"/>
            </w:tcMar>
          </w:tcPr>
          <w:p>
            <w:r>
              <w:t>4</w:t>
            </w:r>
          </w:p>
        </w:tc>
        <w:tc>
          <w:tcPr>
            <w:tcW w:type="dxa" w:w="2056"/>
            <w:tcMar>
              <w:top w:w="50" w:type="dxa"/>
              <w:start w:w="60" w:type="dxa"/>
              <w:bottom w:w="50" w:type="dxa"/>
              <w:end w:w="60" w:type="dxa"/>
            </w:tcMar>
          </w:tcPr>
          <w:p>
            <w:r>
              <w:t>Date (0x04)</w:t>
            </w:r>
          </w:p>
        </w:tc>
        <w:tc>
          <w:tcPr>
            <w:tcW w:type="dxa" w:w="2056"/>
            <w:tcMar>
              <w:top w:w="50" w:type="dxa"/>
              <w:start w:w="60" w:type="dxa"/>
              <w:bottom w:w="50" w:type="dxa"/>
              <w:end w:w="60" w:type="dxa"/>
            </w:tcMar>
          </w:tcPr>
          <w:p>
            <w:r>
              <w:t>1</w:t>
            </w:r>
          </w:p>
        </w:tc>
        <w:tc>
          <w:tcPr>
            <w:tcW w:type="dxa" w:w="2056"/>
            <w:tcMar>
              <w:top w:w="50" w:type="dxa"/>
              <w:start w:w="60" w:type="dxa"/>
              <w:bottom w:w="50" w:type="dxa"/>
              <w:end w:w="60" w:type="dxa"/>
            </w:tcMar>
          </w:tcPr>
          <w:p>
            <w:r>
              <w:t>0x01</w:t>
            </w:r>
          </w:p>
        </w:tc>
        <w:tc>
          <w:tcPr>
            <w:tcW w:type="dxa" w:w="2056"/>
            <w:tcMar>
              <w:top w:w="50" w:type="dxa"/>
              <w:start w:w="60" w:type="dxa"/>
              <w:bottom w:w="50" w:type="dxa"/>
              <w:end w:w="60" w:type="dxa"/>
            </w:tcMar>
          </w:tcPr>
          <w:p>
            <w:r>
              <w:t>Date value 1</w:t>
            </w:r>
          </w:p>
        </w:tc>
      </w:tr>
      <w:tr>
        <w:tc>
          <w:tcPr>
            <w:tcW w:type="dxa" w:w="2056"/>
            <w:tcMar>
              <w:top w:w="50" w:type="dxa"/>
              <w:start w:w="60" w:type="dxa"/>
              <w:bottom w:w="50" w:type="dxa"/>
              <w:end w:w="60" w:type="dxa"/>
            </w:tcMar>
          </w:tcPr>
          <w:p>
            <w:r>
              <w:t>5</w:t>
            </w:r>
          </w:p>
        </w:tc>
        <w:tc>
          <w:tcPr>
            <w:tcW w:type="dxa" w:w="2056"/>
            <w:tcMar>
              <w:top w:w="50" w:type="dxa"/>
              <w:start w:w="60" w:type="dxa"/>
              <w:bottom w:w="50" w:type="dxa"/>
              <w:end w:w="60" w:type="dxa"/>
            </w:tcMar>
          </w:tcPr>
          <w:p>
            <w:r>
              <w:t>Month (0x05)</w:t>
            </w:r>
          </w:p>
        </w:tc>
        <w:tc>
          <w:tcPr>
            <w:tcW w:type="dxa" w:w="2056"/>
            <w:tcMar>
              <w:top w:w="50" w:type="dxa"/>
              <w:start w:w="60" w:type="dxa"/>
              <w:bottom w:w="50" w:type="dxa"/>
              <w:end w:w="60" w:type="dxa"/>
            </w:tcMar>
          </w:tcPr>
          <w:p>
            <w:r>
              <w:t>1</w:t>
            </w:r>
          </w:p>
        </w:tc>
        <w:tc>
          <w:tcPr>
            <w:tcW w:type="dxa" w:w="2056"/>
            <w:tcMar>
              <w:top w:w="50" w:type="dxa"/>
              <w:start w:w="60" w:type="dxa"/>
              <w:bottom w:w="50" w:type="dxa"/>
              <w:end w:w="60" w:type="dxa"/>
            </w:tcMar>
          </w:tcPr>
          <w:p>
            <w:r>
              <w:t>0x01</w:t>
            </w:r>
          </w:p>
        </w:tc>
        <w:tc>
          <w:tcPr>
            <w:tcW w:type="dxa" w:w="2056"/>
            <w:tcMar>
              <w:top w:w="50" w:type="dxa"/>
              <w:start w:w="60" w:type="dxa"/>
              <w:bottom w:w="50" w:type="dxa"/>
              <w:end w:w="60" w:type="dxa"/>
            </w:tcMar>
          </w:tcPr>
          <w:p>
            <w:r>
              <w:t>Month value 1</w:t>
            </w:r>
          </w:p>
        </w:tc>
      </w:tr>
      <w:tr>
        <w:tc>
          <w:tcPr>
            <w:tcW w:type="dxa" w:w="2056"/>
            <w:tcMar>
              <w:top w:w="50" w:type="dxa"/>
              <w:start w:w="60" w:type="dxa"/>
              <w:bottom w:w="50" w:type="dxa"/>
              <w:end w:w="60" w:type="dxa"/>
            </w:tcMar>
          </w:tcPr>
          <w:p>
            <w:r>
              <w:t>6</w:t>
            </w:r>
          </w:p>
        </w:tc>
        <w:tc>
          <w:tcPr>
            <w:tcW w:type="dxa" w:w="2056"/>
            <w:tcMar>
              <w:top w:w="50" w:type="dxa"/>
              <w:start w:w="60" w:type="dxa"/>
              <w:bottom w:w="50" w:type="dxa"/>
              <w:end w:w="60" w:type="dxa"/>
            </w:tcMar>
          </w:tcPr>
          <w:p>
            <w:r>
              <w:t>Year (0x06)</w:t>
            </w:r>
          </w:p>
        </w:tc>
        <w:tc>
          <w:tcPr>
            <w:tcW w:type="dxa" w:w="2056"/>
            <w:tcMar>
              <w:top w:w="50" w:type="dxa"/>
              <w:start w:w="60" w:type="dxa"/>
              <w:bottom w:w="50" w:type="dxa"/>
              <w:end w:w="60" w:type="dxa"/>
            </w:tcMar>
          </w:tcPr>
          <w:p>
            <w:r>
              <w:t>0</w:t>
            </w:r>
          </w:p>
        </w:tc>
        <w:tc>
          <w:tcPr>
            <w:tcW w:type="dxa" w:w="2056"/>
            <w:tcMar>
              <w:top w:w="50" w:type="dxa"/>
              <w:start w:w="60" w:type="dxa"/>
              <w:bottom w:w="50" w:type="dxa"/>
              <w:end w:w="60" w:type="dxa"/>
            </w:tcMar>
          </w:tcPr>
          <w:p>
            <w:r>
              <w:t>0x00</w:t>
            </w:r>
          </w:p>
        </w:tc>
        <w:tc>
          <w:tcPr>
            <w:tcW w:type="dxa" w:w="2056"/>
            <w:tcMar>
              <w:top w:w="50" w:type="dxa"/>
              <w:start w:w="60" w:type="dxa"/>
              <w:bottom w:w="50" w:type="dxa"/>
              <w:end w:w="60" w:type="dxa"/>
            </w:tcMar>
          </w:tcPr>
          <w:p>
            <w:r>
              <w:t>Year value 00</w:t>
            </w:r>
          </w:p>
        </w:tc>
      </w:tr>
    </w:tbl>
    <w:p>
      <w:r>
        <w:t>The calendar fields were not compared against a deliberately programmed reference timestamp. They demonstrate coherent register reception, but this test does not by itself verify RTC calendar configuration or long-term timekeeping accuracy.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96"/>
            <w:shd w:fill="D9EAF7"/>
          </w:tcPr>
          <w:p>
            <w:r>
              <w:rPr>
                <w:b/>
              </w:rPr>
              <w:t>Item</w:t>
            </w:r>
          </w:p>
        </w:tc>
        <w:tc>
          <w:tcPr>
            <w:tcW w:type="dxa" w:w="6696"/>
            <w:shd w:fill="D9EAF7"/>
          </w:tcPr>
          <w:p>
            <w:r>
              <w:rPr>
                <w:b/>
              </w:rPr>
              <w:t>Value / interpretation</w:t>
            </w:r>
          </w:p>
        </w:tc>
      </w:tr>
      <w:tr>
        <w:tc>
          <w:tcPr>
            <w:tcW w:type="dxa" w:w="3096"/>
            <w:vAlign w:val="center"/>
            <w:tcMar>
              <w:top w:w="60" w:type="dxa"/>
              <w:start w:w="80" w:type="dxa"/>
              <w:bottom w:w="60" w:type="dxa"/>
              <w:end w:w="80" w:type="dxa"/>
            </w:tcMar>
          </w:tcPr>
          <w:p>
            <w:r>
              <w:t>Transfer status</w:t>
            </w:r>
          </w:p>
        </w:tc>
        <w:tc>
          <w:tcPr>
            <w:tcW w:type="dxa" w:w="6696"/>
            <w:vAlign w:val="center"/>
            <w:tcMar>
              <w:top w:w="60" w:type="dxa"/>
              <w:start w:w="80" w:type="dxa"/>
              <w:bottom w:w="60" w:type="dxa"/>
              <w:end w:w="80" w:type="dxa"/>
            </w:tcMar>
          </w:tcPr>
          <w:p>
            <w:r>
              <w:t>I2C_OK</w:t>
            </w:r>
          </w:p>
        </w:tc>
      </w:tr>
      <w:tr>
        <w:tc>
          <w:tcPr>
            <w:tcW w:type="dxa" w:w="3096"/>
            <w:vAlign w:val="center"/>
            <w:tcMar>
              <w:top w:w="60" w:type="dxa"/>
              <w:start w:w="80" w:type="dxa"/>
              <w:bottom w:w="60" w:type="dxa"/>
              <w:end w:w="80" w:type="dxa"/>
            </w:tcMar>
          </w:tcPr>
          <w:p>
            <w:r>
              <w:t>State after transfer</w:t>
            </w:r>
          </w:p>
        </w:tc>
        <w:tc>
          <w:tcPr>
            <w:tcW w:type="dxa" w:w="6696"/>
            <w:vAlign w:val="center"/>
            <w:tcMar>
              <w:top w:w="60" w:type="dxa"/>
              <w:start w:w="80" w:type="dxa"/>
              <w:bottom w:w="60" w:type="dxa"/>
              <w:end w:w="80" w:type="dxa"/>
            </w:tcMar>
          </w:tcPr>
          <w:p>
            <w:r>
              <w:t>I2C_STATE_READY</w:t>
            </w:r>
          </w:p>
        </w:tc>
      </w:tr>
      <w:tr>
        <w:tc>
          <w:tcPr>
            <w:tcW w:type="dxa" w:w="3096"/>
            <w:vAlign w:val="center"/>
            <w:tcMar>
              <w:top w:w="60" w:type="dxa"/>
              <w:start w:w="80" w:type="dxa"/>
              <w:bottom w:w="60" w:type="dxa"/>
              <w:end w:w="80" w:type="dxa"/>
            </w:tcMar>
          </w:tcPr>
          <w:p>
            <w:r>
              <w:t>Received length</w:t>
            </w:r>
          </w:p>
        </w:tc>
        <w:tc>
          <w:tcPr>
            <w:tcW w:type="dxa" w:w="6696"/>
            <w:vAlign w:val="center"/>
            <w:tcMar>
              <w:top w:w="60" w:type="dxa"/>
              <w:start w:w="80" w:type="dxa"/>
              <w:bottom w:w="60" w:type="dxa"/>
              <w:end w:w="80" w:type="dxa"/>
            </w:tcMar>
          </w:tcPr>
          <w:p>
            <w:r>
              <w:t>7 bytes</w:t>
            </w:r>
          </w:p>
        </w:tc>
      </w:tr>
      <w:tr>
        <w:tc>
          <w:tcPr>
            <w:tcW w:type="dxa" w:w="3096"/>
            <w:vAlign w:val="center"/>
            <w:tcMar>
              <w:top w:w="60" w:type="dxa"/>
              <w:start w:w="80" w:type="dxa"/>
              <w:bottom w:w="60" w:type="dxa"/>
              <w:end w:w="80" w:type="dxa"/>
            </w:tcMar>
          </w:tcPr>
          <w:p>
            <w:r>
              <w:t>Primary proof</w:t>
            </w:r>
          </w:p>
        </w:tc>
        <w:tc>
          <w:tcPr>
            <w:tcW w:type="dxa" w:w="6696"/>
            <w:vAlign w:val="center"/>
            <w:tcMar>
              <w:top w:w="60" w:type="dxa"/>
              <w:start w:w="80" w:type="dxa"/>
              <w:bottom w:w="60" w:type="dxa"/>
              <w:end w:w="80" w:type="dxa"/>
            </w:tcMar>
          </w:tcPr>
          <w:p>
            <w:r>
              <w:t>All seven array elements updated at the final breakpoint</w:t>
            </w:r>
          </w:p>
        </w:tc>
      </w:tr>
      <w:tr>
        <w:tc>
          <w:tcPr>
            <w:tcW w:type="dxa" w:w="3096"/>
            <w:vAlign w:val="center"/>
            <w:tcMar>
              <w:top w:w="60" w:type="dxa"/>
              <w:start w:w="80" w:type="dxa"/>
              <w:bottom w:w="60" w:type="dxa"/>
              <w:end w:w="80" w:type="dxa"/>
            </w:tcMar>
          </w:tcPr>
          <w:p>
            <w:r>
              <w:t>Bus completion</w:t>
            </w:r>
          </w:p>
        </w:tc>
        <w:tc>
          <w:tcPr>
            <w:tcW w:type="dxa" w:w="6696"/>
            <w:vAlign w:val="center"/>
            <w:tcMar>
              <w:top w:w="60" w:type="dxa"/>
              <w:start w:w="80" w:type="dxa"/>
              <w:bottom w:w="60" w:type="dxa"/>
              <w:end w:w="80" w:type="dxa"/>
            </w:tcMar>
          </w:tcPr>
          <w:p>
            <w:r>
              <w:t>The successful manager path completed and returned READY</w:t>
            </w:r>
          </w:p>
        </w:tc>
      </w:tr>
    </w:tbl>
    <w:p>
      <w:pPr>
        <w:spacing w:after="0"/>
      </w:pPr>
    </w:p>
    <w:p>
      <w:pPr>
        <w:pStyle w:val="ResultPass"/>
        <w:shd w:fill="E2F0D9"/>
        <w:ind w:left="173" w:right="173"/>
      </w:pPr>
      <w:r>
        <w:t>TEST NO. 3 RESULT: PASS — the bulk RXNE loop and the final-three-byte BTF/ACK/STOP sequence completed successfully on hardware.</w:t>
      </w:r>
    </w:p>
    <w:p>
      <w:r>
        <w:br w:type="page"/>
      </w:r>
    </w:p>
    <w:p>
      <w:pPr>
        <w:pStyle w:val="Heading1"/>
      </w:pPr>
      <w:r>
        <w:t>6. Test No. 4 — Successful two-byte combined read</w:t>
      </w:r>
    </w:p>
    <w:p>
      <w:pPr>
        <w:pStyle w:val="Heading2"/>
      </w:pPr>
      <w:r>
        <w:t>6.1 Objective</w:t>
      </w:r>
    </w:p>
    <w:p>
      <w:r>
        <w:t>Verify the dedicated STM32F4 two-byte receive sequence. This path uses POS = 1 and ACK = 0 before ADDR is cleared, waits for BTF, requests STOP, and then reads the two available bytes from DR.</w:t>
      </w:r>
    </w:p>
    <w:p>
      <w:pPr>
        <w:pStyle w:val="Heading2"/>
      </w:pPr>
      <w:r>
        <w:t>6.2 Application instrumentation and call</w:t>
      </w:r>
    </w:p>
    <w:p>
      <w:pPr>
        <w:pStyle w:val="CodeBlock"/>
        <w:shd w:fill="F3F5F7"/>
        <w:ind w:left="173" w:right="173"/>
      </w:pPr>
      <w:r>
        <w:rPr>
          <w:rFonts w:ascii="Consolas" w:hAnsi="Consolas"/>
          <w:sz w:val="14"/>
        </w:rPr>
        <w:t>volatile uint8_t g_rtc_two_raw[2];</w:t>
        <w:br/>
        <w:br/>
        <w:t>uint8_t register_address = DS3231_SECONDS_REGISTER;</w:t>
        <w:br/>
        <w:t>uint8_t rtc_data[2] = {0U, 0U};</w:t>
        <w:br/>
        <w:br/>
        <w:t>g_i2c_transfer_status = i2c_write_read(</w:t>
        <w:br/>
        <w:t xml:space="preserve">    DS3231_I2C_ADDRESS,</w:t>
        <w:br/>
        <w:t xml:space="preserve">    &amp;register_address,</w:t>
        <w:br/>
        <w:t xml:space="preserve">    1U,</w:t>
        <w:br/>
        <w:t xml:space="preserve">    rtc_data,</w:t>
        <w:br/>
        <w:t xml:space="preserve">    2U);</w:t>
        <w:br/>
        <w:br/>
        <w:t>if (g_i2c_transfer_status == I2C_OK)</w:t>
        <w:br/>
        <w:t>{</w:t>
        <w:br/>
        <w:t xml:space="preserve">    g_rtc_two_raw[0] = rtc_data[0];</w:t>
        <w:br/>
        <w:t xml:space="preserve">    g_rtc_two_raw[1] = rtc_data[1];</w:t>
        <w:br/>
        <w:t>}</w:t>
        <w:br/>
        <w:br/>
        <w:t>g_i2c_state_after_transfer = i2c_get_state();</w:t>
      </w:r>
    </w:p>
    <w:p>
      <w:pPr>
        <w:pStyle w:val="Heading2"/>
      </w:pPr>
      <w:r>
        <w:t>6.3 Manager branch and implementation path</w:t>
      </w:r>
    </w:p>
    <w:p>
      <w:pPr>
        <w:pStyle w:val="CodeBlock"/>
        <w:shd w:fill="EAF2F8"/>
        <w:ind w:left="173" w:right="173"/>
      </w:pPr>
      <w:r>
        <w:rPr>
          <w:rFonts w:ascii="Consolas" w:hAnsi="Consolas"/>
          <w:sz w:val="16"/>
        </w:rPr>
        <w:t>main()</w:t>
        <w:br/>
        <w:t xml:space="preserve">  |</w:t>
        <w:br/>
        <w:t xml:space="preserve">  +--&gt; i2c_write_read(0x68, &amp;register_address, 1, rtc_data, 2)</w:t>
        <w:br/>
        <w:t xml:space="preserve">         |</w:t>
        <w:br/>
        <w:t xml:space="preserve">         +--&gt; i2c_transmit_phase()</w:t>
        <w:br/>
        <w:t xml:space="preserve">         |      +--&gt; START + 0xD0</w:t>
        <w:br/>
        <w:t xml:space="preserve">         |      +--&gt; write register pointer 0x00</w:t>
        <w:br/>
        <w:t xml:space="preserve">         |      +--&gt; wait BTF; retain bus ownership</w:t>
        <w:br/>
        <w:t xml:space="preserve">         |</w:t>
        <w:br/>
        <w:t xml:space="preserve">         +--&gt; rx_length == 2</w:t>
        <w:br/>
        <w:t xml:space="preserve">         +--&gt; i2c_receive_2_bytes()</w:t>
        <w:br/>
        <w:t xml:space="preserve">                +--&gt; establish ACK = 1, POS = 0 baseline</w:t>
        <w:br/>
        <w:t xml:space="preserve">                +--&gt; repeated START + 0xD1</w:t>
        <w:br/>
        <w:t xml:space="preserve">                +--&gt; with ADDR set: POS = 1 and ACK = 0</w:t>
        <w:br/>
        <w:t xml:space="preserve">                +--&gt; clear ADDR</w:t>
        <w:br/>
        <w:t xml:space="preserve">                +--&gt; wait BTF: two bytes available</w:t>
        <w:br/>
        <w:t xml:space="preserve">                +--&gt; request STOP</w:t>
        <w:br/>
        <w:t xml:space="preserve">                +--&gt; read DR twice</w:t>
        <w:br/>
        <w:t xml:space="preserve">         |</w:t>
        <w:br/>
        <w:t xml:space="preserve">         +--&gt; i2c_complete_transaction()</w:t>
        <w:br/>
        <w:t xml:space="preserve">                +--&gt; wait STOP clear</w:t>
        <w:br/>
        <w:t xml:space="preserve">                +--&gt; verify MSL = 0</w:t>
        <w:br/>
        <w:t xml:space="preserve">                +--&gt; restore ACK = 1, POS = 0</w:t>
        <w:br/>
        <w:t xml:space="preserve">         +--&gt; state = READY</w:t>
        <w:br/>
        <w:t xml:space="preserve">         +--&gt; return I2C_OK</w:t>
      </w:r>
    </w:p>
    <w:p>
      <w:pPr>
        <w:pStyle w:val="Heading2"/>
      </w:pPr>
      <w:r>
        <w:t>6.4 Actual two-byte receive function</w:t>
      </w:r>
    </w:p>
    <w:p>
      <w:pPr>
        <w:pStyle w:val="CodeBlock"/>
        <w:shd w:fill="F3F5F7"/>
        <w:ind w:left="173" w:right="173"/>
      </w:pPr>
      <w:r>
        <w:rPr>
          <w:rFonts w:ascii="Consolas" w:hAnsi="Consolas"/>
          <w:sz w:val="14"/>
        </w:rPr>
        <w:t>static i2c_status_t i2c_receive_2_bytes(uint8_t address, uint8_t *p_data)</w:t>
        <w:br/>
        <w:t>{</w:t>
        <w:br/>
        <w:t xml:space="preserve">    i2c_status_t status;</w:t>
        <w:br/>
        <w:br/>
        <w:t xml:space="preserve">    /* Establish a known receive configuration. */</w:t>
        <w:br/>
        <w:t xml:space="preserve">    i2c_enable_ack();</w:t>
        <w:br/>
        <w:t xml:space="preserve">    i2c_disable_pos();</w:t>
        <w:br/>
        <w:br/>
        <w:t xml:space="preserve">    /* Generate START and wait for SB. */</w:t>
        <w:br/>
        <w:t xml:space="preserve">    status = i2c_generate_start();</w:t>
        <w:br/>
        <w:t xml:space="preserve">    if (status != I2C_OK)</w:t>
        <w:br/>
        <w:t xml:space="preserve">    {</w:t>
        <w:br/>
        <w:t xml:space="preserve">        return i2c_abort_sequence(status);</w:t>
        <w:br/>
        <w:t xml:space="preserve">    }</w:t>
        <w:br/>
        <w:br/>
        <w:t xml:space="preserve">    /* Send 7-bit target address with read direction; wait for ADDR. */</w:t>
        <w:br/>
        <w:t xml:space="preserve">    status = i2c_send_address(address, 1U);</w:t>
        <w:br/>
        <w:t xml:space="preserve">    if (status != I2C_OK)</w:t>
        <w:br/>
        <w:t xml:space="preserve">    {</w:t>
        <w:br/>
        <w:t xml:space="preserve">        return i2c_abort_sequence(status);</w:t>
        <w:br/>
        <w:t xml:space="preserve">    }</w:t>
        <w:br/>
        <w:br/>
        <w:t xml:space="preserve">    /*</w:t>
        <w:br/>
        <w:t xml:space="preserve">     * ADDR is now set and SCL is held low.</w:t>
        <w:br/>
        <w:t xml:space="preserve">     * Configure the special two-byte receive behaviour</w:t>
        <w:br/>
        <w:t xml:space="preserve">     * before clearing ADDR.</w:t>
        <w:br/>
        <w:t xml:space="preserve">     */</w:t>
        <w:br/>
        <w:br/>
        <w:t xml:space="preserve">    /* 2. THE FIX: Configure future hardware behavior while clock is paused */</w:t>
        <w:br/>
        <w:t xml:space="preserve">    i2c_enable_pos();   /* CR1.POS = 1 (NACK applies to the NEXT byte in shift register) */</w:t>
        <w:br/>
        <w:t xml:space="preserve">    i2c_disable_ack();  /* CR1.ACK = 0 */</w:t>
        <w:br/>
        <w:br/>
        <w:br/>
        <w:t xml:space="preserve">    /* 3. Release the clock by clearing ADDR. Hardware immediately shifts in 2 bytes. */</w:t>
        <w:br/>
        <w:t xml:space="preserve">    i2c_clear_addr_flag();</w:t>
        <w:br/>
        <w:t xml:space="preserve">    /* </w:t>
        <w:br/>
        <w:t xml:space="preserve">     * 4. Wait for BTF</w:t>
        <w:br/>
        <w:t xml:space="preserve">     * </w:t>
        <w:br/>
        <w:t xml:space="preserve">     * At BTF = 1:</w:t>
        <w:br/>
        <w:t xml:space="preserve">     *   SCL is stretched low.</w:t>
        <w:br/>
        <w:t xml:space="preserve">     *   DR             = byte 1</w:t>
        <w:br/>
        <w:t xml:space="preserve">     *   Shift register = byte 2</w:t>
        <w:br/>
        <w:t xml:space="preserve">     *---------------------------------------------------------*/</w:t>
        <w:br/>
        <w:t xml:space="preserve">    status = i2c_wait_sr1_flag(I2C_SR1_BTF);</w:t>
        <w:br/>
        <w:t xml:space="preserve">    if (status != I2C_OK)</w:t>
        <w:br/>
        <w:t xml:space="preserve">    {</w:t>
        <w:br/>
        <w:t xml:space="preserve">        return i2c_abort_sequence(status);</w:t>
        <w:br/>
        <w:t xml:space="preserve">    }</w:t>
        <w:br/>
        <w:br/>
        <w:t xml:space="preserve">    i2c_generate_stop();</w:t>
        <w:br/>
        <w:t xml:space="preserve">    /*----------------------------------------------------------</w:t>
        <w:br/>
        <w:t xml:space="preserve">     * 6. Extract Data (Blind read, no waiting)</w:t>
        <w:br/>
        <w:t xml:space="preserve">     BTF Guarantees (The hardware promises it's there): BTF stands for Byte Transfer Finished. </w:t>
        <w:br/>
        <w:t xml:space="preserve">     When this hardware flag turns on (1), </w:t>
        <w:br/>
        <w:t xml:space="preserve">     the internal silicon is telling me: </w:t>
        <w:br/>
        <w:t xml:space="preserve">     "The current data transfer is 100% complete and safely stored in the register</w:t>
        <w:br/>
        <w:t xml:space="preserve">         BTF guarantees both received bytes are available:</w:t>
        <w:br/>
        <w:t xml:space="preserve">            DR             = byte 1</w:t>
        <w:br/>
        <w:t xml:space="preserve">            Shift register = byte 2</w:t>
        <w:br/>
        <w:t xml:space="preserve">     *---------------------------------------------------------*/</w:t>
        <w:br/>
        <w:br/>
        <w:t xml:space="preserve">    p_data[0] = (uint8_t)I2C1-&gt;DR;</w:t>
        <w:br/>
        <w:t xml:space="preserve">    p_data[1] = (uint8_t)I2C1-&gt;DR;</w:t>
        <w:br/>
        <w:br/>
        <w:t xml:space="preserve">    return I2C_OK;</w:t>
        <w:br/>
        <w:t>}</w:t>
      </w:r>
    </w:p>
    <w:p>
      <w:pPr>
        <w:pStyle w:val="Heading2"/>
      </w:pPr>
      <w:r>
        <w:t>6.5 Debugger and register evidence</w:t>
      </w:r>
    </w:p>
    <w:p>
      <w:pPr>
        <w:jc w:val="center"/>
      </w:pPr>
      <w:r>
        <w:drawing>
          <wp:inline xmlns:a="http://schemas.openxmlformats.org/drawingml/2006/main" xmlns:pic="http://schemas.openxmlformats.org/drawingml/2006/picture">
            <wp:extent cx="5212080" cy="2267002"/>
            <wp:docPr id="2" name="Picture 2"/>
            <wp:cNvGraphicFramePr>
              <a:graphicFrameLocks noChangeAspect="1"/>
            </wp:cNvGraphicFramePr>
            <a:graphic>
              <a:graphicData uri="http://schemas.openxmlformats.org/drawingml/2006/picture">
                <pic:pic>
                  <pic:nvPicPr>
                    <pic:cNvPr id="0" name="test4_report_rgb.png"/>
                    <pic:cNvPicPr/>
                  </pic:nvPicPr>
                  <pic:blipFill>
                    <a:blip r:embed="rId12"/>
                    <a:stretch>
                      <a:fillRect/>
                    </a:stretch>
                  </pic:blipFill>
                  <pic:spPr>
                    <a:xfrm>
                      <a:off x="0" y="0"/>
                      <a:ext cx="5212080" cy="2267002"/>
                    </a:xfrm>
                    <a:prstGeom prst="rect"/>
                  </pic:spPr>
                </pic:pic>
              </a:graphicData>
            </a:graphic>
          </wp:inline>
        </w:drawing>
      </w:r>
    </w:p>
    <w:p>
      <w:pPr>
        <w:pStyle w:val="FigureCaption"/>
        <w:jc w:val="center"/>
      </w:pPr>
      <w:r>
        <w:t>Figure 2. Test No. 4 final Watch values: two received bytes, I2C_OK and I2C_STATE_READY.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96"/>
            <w:shd w:fill="D9EAF7"/>
          </w:tcPr>
          <w:p>
            <w:r>
              <w:rPr>
                <w:b/>
              </w:rPr>
              <w:t>Item</w:t>
            </w:r>
          </w:p>
        </w:tc>
        <w:tc>
          <w:tcPr>
            <w:tcW w:type="dxa" w:w="6696"/>
            <w:shd w:fill="D9EAF7"/>
          </w:tcPr>
          <w:p>
            <w:r>
              <w:rPr>
                <w:b/>
              </w:rPr>
              <w:t>Value / interpretation</w:t>
            </w:r>
          </w:p>
        </w:tc>
      </w:tr>
      <w:tr>
        <w:tc>
          <w:tcPr>
            <w:tcW w:type="dxa" w:w="3096"/>
            <w:vAlign w:val="center"/>
            <w:tcMar>
              <w:top w:w="60" w:type="dxa"/>
              <w:start w:w="80" w:type="dxa"/>
              <w:bottom w:w="60" w:type="dxa"/>
              <w:end w:w="80" w:type="dxa"/>
            </w:tcMar>
          </w:tcPr>
          <w:p>
            <w:r>
              <w:t>g_rtc_two_raw[0]</w:t>
            </w:r>
          </w:p>
        </w:tc>
        <w:tc>
          <w:tcPr>
            <w:tcW w:type="dxa" w:w="6696"/>
            <w:vAlign w:val="center"/>
            <w:tcMar>
              <w:top w:w="60" w:type="dxa"/>
              <w:start w:w="80" w:type="dxa"/>
              <w:bottom w:w="60" w:type="dxa"/>
              <w:end w:w="80" w:type="dxa"/>
            </w:tcMar>
          </w:tcPr>
          <w:p>
            <w:r>
              <w:t>22 decimal = 0x16 = 0b00010110; BCD digits 1 and 6 = 16 seconds</w:t>
            </w:r>
          </w:p>
        </w:tc>
      </w:tr>
      <w:tr>
        <w:tc>
          <w:tcPr>
            <w:tcW w:type="dxa" w:w="3096"/>
            <w:vAlign w:val="center"/>
            <w:tcMar>
              <w:top w:w="60" w:type="dxa"/>
              <w:start w:w="80" w:type="dxa"/>
              <w:bottom w:w="60" w:type="dxa"/>
              <w:end w:w="80" w:type="dxa"/>
            </w:tcMar>
          </w:tcPr>
          <w:p>
            <w:r>
              <w:t>g_rtc_two_raw[1]</w:t>
            </w:r>
          </w:p>
        </w:tc>
        <w:tc>
          <w:tcPr>
            <w:tcW w:type="dxa" w:w="6696"/>
            <w:vAlign w:val="center"/>
            <w:tcMar>
              <w:top w:w="60" w:type="dxa"/>
              <w:start w:w="80" w:type="dxa"/>
              <w:bottom w:w="60" w:type="dxa"/>
              <w:end w:w="80" w:type="dxa"/>
            </w:tcMar>
          </w:tcPr>
          <w:p>
            <w:r>
              <w:t>6 decimal = 0x06 = 0b00000110; BCD digits 0 and 6 = 06 minutes</w:t>
            </w:r>
          </w:p>
        </w:tc>
      </w:tr>
      <w:tr>
        <w:tc>
          <w:tcPr>
            <w:tcW w:type="dxa" w:w="3096"/>
            <w:vAlign w:val="center"/>
            <w:tcMar>
              <w:top w:w="60" w:type="dxa"/>
              <w:start w:w="80" w:type="dxa"/>
              <w:bottom w:w="60" w:type="dxa"/>
              <w:end w:w="80" w:type="dxa"/>
            </w:tcMar>
          </w:tcPr>
          <w:p>
            <w:r>
              <w:t>g_i2c_transfer_status</w:t>
            </w:r>
          </w:p>
        </w:tc>
        <w:tc>
          <w:tcPr>
            <w:tcW w:type="dxa" w:w="6696"/>
            <w:vAlign w:val="center"/>
            <w:tcMar>
              <w:top w:w="60" w:type="dxa"/>
              <w:start w:w="80" w:type="dxa"/>
              <w:bottom w:w="60" w:type="dxa"/>
              <w:end w:w="80" w:type="dxa"/>
            </w:tcMar>
          </w:tcPr>
          <w:p>
            <w:r>
              <w:t>I2C_OK</w:t>
            </w:r>
          </w:p>
        </w:tc>
      </w:tr>
      <w:tr>
        <w:tc>
          <w:tcPr>
            <w:tcW w:type="dxa" w:w="3096"/>
            <w:vAlign w:val="center"/>
            <w:tcMar>
              <w:top w:w="60" w:type="dxa"/>
              <w:start w:w="80" w:type="dxa"/>
              <w:bottom w:w="60" w:type="dxa"/>
              <w:end w:w="80" w:type="dxa"/>
            </w:tcMar>
          </w:tcPr>
          <w:p>
            <w:r>
              <w:t>g_i2c_state_after_transfer</w:t>
            </w:r>
          </w:p>
        </w:tc>
        <w:tc>
          <w:tcPr>
            <w:tcW w:type="dxa" w:w="6696"/>
            <w:vAlign w:val="center"/>
            <w:tcMar>
              <w:top w:w="60" w:type="dxa"/>
              <w:start w:w="80" w:type="dxa"/>
              <w:bottom w:w="60" w:type="dxa"/>
              <w:end w:w="80" w:type="dxa"/>
            </w:tcMar>
          </w:tcPr>
          <w:p>
            <w:r>
              <w:t>I2C_STATE_READY</w:t>
            </w:r>
          </w:p>
        </w:tc>
      </w:tr>
      <w:tr>
        <w:tc>
          <w:tcPr>
            <w:tcW w:type="dxa" w:w="3096"/>
            <w:vAlign w:val="center"/>
            <w:tcMar>
              <w:top w:w="60" w:type="dxa"/>
              <w:start w:w="80" w:type="dxa"/>
              <w:bottom w:w="60" w:type="dxa"/>
              <w:end w:w="80" w:type="dxa"/>
            </w:tcMar>
          </w:tcPr>
          <w:p>
            <w:r>
              <w:t>GPIOB-&gt;IDR &amp; 0xC0</w:t>
            </w:r>
          </w:p>
        </w:tc>
        <w:tc>
          <w:tcPr>
            <w:tcW w:type="dxa" w:w="6696"/>
            <w:vAlign w:val="center"/>
            <w:tcMar>
              <w:top w:w="60" w:type="dxa"/>
              <w:start w:w="80" w:type="dxa"/>
              <w:bottom w:w="60" w:type="dxa"/>
              <w:end w:w="80" w:type="dxa"/>
            </w:tcMar>
          </w:tcPr>
          <w:p>
            <w:r>
              <w:t>0xC0 (0b11000000): SCL and SDA high</w:t>
            </w:r>
          </w:p>
        </w:tc>
      </w:tr>
      <w:tr>
        <w:tc>
          <w:tcPr>
            <w:tcW w:type="dxa" w:w="3096"/>
            <w:vAlign w:val="center"/>
            <w:tcMar>
              <w:top w:w="60" w:type="dxa"/>
              <w:start w:w="80" w:type="dxa"/>
              <w:bottom w:w="60" w:type="dxa"/>
              <w:end w:w="80" w:type="dxa"/>
            </w:tcMar>
          </w:tcPr>
          <w:p>
            <w:r>
              <w:t>I2C1-&gt;SR2</w:t>
            </w:r>
          </w:p>
        </w:tc>
        <w:tc>
          <w:tcPr>
            <w:tcW w:type="dxa" w:w="6696"/>
            <w:vAlign w:val="center"/>
            <w:tcMar>
              <w:top w:w="60" w:type="dxa"/>
              <w:start w:w="80" w:type="dxa"/>
              <w:bottom w:w="60" w:type="dxa"/>
              <w:end w:w="80" w:type="dxa"/>
            </w:tcMar>
          </w:tcPr>
          <w:p>
            <w:r>
              <w:t>0x0000 (0b0000000000000000): BUSY = 0, MSL = 0</w:t>
            </w:r>
          </w:p>
        </w:tc>
      </w:tr>
      <w:tr>
        <w:tc>
          <w:tcPr>
            <w:tcW w:type="dxa" w:w="3096"/>
            <w:vAlign w:val="center"/>
            <w:tcMar>
              <w:top w:w="60" w:type="dxa"/>
              <w:start w:w="80" w:type="dxa"/>
              <w:bottom w:w="60" w:type="dxa"/>
              <w:end w:w="80" w:type="dxa"/>
            </w:tcMar>
          </w:tcPr>
          <w:p>
            <w:r>
              <w:t>I2C1-&gt;CR1</w:t>
            </w:r>
          </w:p>
        </w:tc>
        <w:tc>
          <w:tcPr>
            <w:tcW w:type="dxa" w:w="6696"/>
            <w:vAlign w:val="center"/>
            <w:tcMar>
              <w:top w:w="60" w:type="dxa"/>
              <w:start w:w="80" w:type="dxa"/>
              <w:bottom w:w="60" w:type="dxa"/>
              <w:end w:w="80" w:type="dxa"/>
            </w:tcMar>
          </w:tcPr>
          <w:p>
            <w:r>
              <w:t>0x0401 (0b0000010000000001): PE and ACK set; START, STOP and POS clear</w:t>
            </w:r>
          </w:p>
        </w:tc>
      </w:tr>
    </w:tbl>
    <w:p>
      <w:pPr>
        <w:spacing w:after="0"/>
      </w:pPr>
    </w:p>
    <w:p>
      <w:pPr>
        <w:pStyle w:val="ResultPass"/>
        <w:shd w:fill="E2F0D9"/>
        <w:ind w:left="173" w:right="173"/>
      </w:pPr>
      <w:r>
        <w:t>TEST NO. 4 RESULT: PASS — the dedicated POS/ACK two-byte sequence returned valid DS3231 data and left both the peripheral and driver in the defined idle state.</w:t>
      </w:r>
    </w:p>
    <w:p>
      <w:pPr>
        <w:pStyle w:val="Heading1"/>
      </w:pPr>
      <w:r>
        <w:t>7. Interim conclusions after Tests No. 1–4</w:t>
      </w:r>
    </w:p>
    <w:p>
      <w:pPr>
        <w:pStyle w:val="ListBullet"/>
        <w:spacing w:after="30"/>
      </w:pPr>
      <w:r>
        <w:t>The public i2c_write_read() manager correctly selects receive_1_byte, receive_2_bytes or receive_n_bytes from rx_length.</w:t>
      </w:r>
    </w:p>
    <w:p>
      <w:pPr>
        <w:pStyle w:val="ListBullet"/>
        <w:spacing w:after="30"/>
      </w:pPr>
      <w:r>
        <w:t>The repeated-START architecture works because i2c_transmit_phase() returns after final BTF without generating STOP.</w:t>
      </w:r>
    </w:p>
    <w:p>
      <w:pPr>
        <w:pStyle w:val="ListBullet"/>
        <w:spacing w:after="30"/>
      </w:pPr>
      <w:r>
        <w:t>A clean address NACK is preserved as I2C_ERR_NACK while successful cleanup returns the state to READY.</w:t>
      </w:r>
    </w:p>
    <w:p>
      <w:pPr>
        <w:pStyle w:val="ListBullet"/>
        <w:spacing w:after="30"/>
      </w:pPr>
      <w:r>
        <w:t>The one-byte path correctly applies ACK disable before ADDR clearing and programs STOP in the protected sequence.</w:t>
      </w:r>
    </w:p>
    <w:p>
      <w:pPr>
        <w:pStyle w:val="ListBullet"/>
        <w:spacing w:after="30"/>
      </w:pPr>
      <w:r>
        <w:t>The N-byte path successfully executes both the bulk RXNE phase and the final-three-byte BTF sequence.</w:t>
      </w:r>
    </w:p>
    <w:p>
      <w:pPr>
        <w:pStyle w:val="ListBullet"/>
        <w:spacing w:after="30"/>
      </w:pPr>
      <w:r>
        <w:t>The two-byte path successfully uses POS/ACK configuration, BTF, STOP and two DR reads.</w:t>
      </w:r>
    </w:p>
    <w:p>
      <w:pPr>
        <w:pStyle w:val="ListBullet"/>
        <w:spacing w:after="30"/>
      </w:pPr>
      <w:r>
        <w:t>Successful transactions leave SCL and SDA high, SR2 clear, CR1 at 0x0401 and the software state at I2C_STATE_READY.</w:t>
      </w:r>
    </w:p>
    <w:p>
      <w:pPr>
        <w:pStyle w:val="Heading2"/>
      </w:pPr>
      <w:r>
        <w:t>7.1 Status at the end of the first test group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96"/>
            <w:shd w:fill="D9EAF7"/>
          </w:tcPr>
          <w:p>
            <w:r>
              <w:rPr>
                <w:b/>
              </w:rPr>
              <w:t>Item</w:t>
            </w:r>
          </w:p>
        </w:tc>
        <w:tc>
          <w:tcPr>
            <w:tcW w:type="dxa" w:w="6696"/>
            <w:shd w:fill="D9EAF7"/>
          </w:tcPr>
          <w:p>
            <w:r>
              <w:rPr>
                <w:b/>
              </w:rPr>
              <w:t>Value / interpretation</w:t>
            </w:r>
          </w:p>
        </w:tc>
      </w:tr>
      <w:tr>
        <w:tc>
          <w:tcPr>
            <w:tcW w:type="dxa" w:w="3096"/>
            <w:vAlign w:val="center"/>
            <w:tcMar>
              <w:top w:w="60" w:type="dxa"/>
              <w:start w:w="80" w:type="dxa"/>
              <w:bottom w:w="60" w:type="dxa"/>
              <w:end w:w="80" w:type="dxa"/>
            </w:tcMar>
          </w:tcPr>
          <w:p>
            <w:r>
              <w:t>Test No. 1</w:t>
            </w:r>
          </w:p>
        </w:tc>
        <w:tc>
          <w:tcPr>
            <w:tcW w:type="dxa" w:w="6696"/>
            <w:vAlign w:val="center"/>
            <w:tcMar>
              <w:top w:w="60" w:type="dxa"/>
              <w:start w:w="80" w:type="dxa"/>
              <w:bottom w:w="60" w:type="dxa"/>
              <w:end w:w="80" w:type="dxa"/>
            </w:tcMar>
          </w:tcPr>
          <w:p>
            <w:r>
              <w:t>PASS — recoverable address NACK</w:t>
            </w:r>
          </w:p>
        </w:tc>
      </w:tr>
      <w:tr>
        <w:tc>
          <w:tcPr>
            <w:tcW w:type="dxa" w:w="3096"/>
            <w:vAlign w:val="center"/>
            <w:tcMar>
              <w:top w:w="60" w:type="dxa"/>
              <w:start w:w="80" w:type="dxa"/>
              <w:bottom w:w="60" w:type="dxa"/>
              <w:end w:w="80" w:type="dxa"/>
            </w:tcMar>
          </w:tcPr>
          <w:p>
            <w:r>
              <w:t>Test No. 2</w:t>
            </w:r>
          </w:p>
        </w:tc>
        <w:tc>
          <w:tcPr>
            <w:tcW w:type="dxa" w:w="6696"/>
            <w:vAlign w:val="center"/>
            <w:tcMar>
              <w:top w:w="60" w:type="dxa"/>
              <w:start w:w="80" w:type="dxa"/>
              <w:bottom w:w="60" w:type="dxa"/>
              <w:end w:w="80" w:type="dxa"/>
            </w:tcMar>
          </w:tcPr>
          <w:p>
            <w:r>
              <w:t>PASS — one-byte combined read</w:t>
            </w:r>
          </w:p>
        </w:tc>
      </w:tr>
      <w:tr>
        <w:tc>
          <w:tcPr>
            <w:tcW w:type="dxa" w:w="3096"/>
            <w:vAlign w:val="center"/>
            <w:tcMar>
              <w:top w:w="60" w:type="dxa"/>
              <w:start w:w="80" w:type="dxa"/>
              <w:bottom w:w="60" w:type="dxa"/>
              <w:end w:w="80" w:type="dxa"/>
            </w:tcMar>
          </w:tcPr>
          <w:p>
            <w:r>
              <w:t>Test No. 3</w:t>
            </w:r>
          </w:p>
        </w:tc>
        <w:tc>
          <w:tcPr>
            <w:tcW w:type="dxa" w:w="6696"/>
            <w:vAlign w:val="center"/>
            <w:tcMar>
              <w:top w:w="60" w:type="dxa"/>
              <w:start w:w="80" w:type="dxa"/>
              <w:bottom w:w="60" w:type="dxa"/>
              <w:end w:w="80" w:type="dxa"/>
            </w:tcMar>
          </w:tcPr>
          <w:p>
            <w:r>
              <w:t>PASS — seven-byte/N-byte combined read</w:t>
            </w:r>
          </w:p>
        </w:tc>
      </w:tr>
      <w:tr>
        <w:tc>
          <w:tcPr>
            <w:tcW w:type="dxa" w:w="3096"/>
            <w:vAlign w:val="center"/>
            <w:tcMar>
              <w:top w:w="60" w:type="dxa"/>
              <w:start w:w="80" w:type="dxa"/>
              <w:bottom w:w="60" w:type="dxa"/>
              <w:end w:w="80" w:type="dxa"/>
            </w:tcMar>
          </w:tcPr>
          <w:p>
            <w:r>
              <w:t>Test No. 4</w:t>
            </w:r>
          </w:p>
        </w:tc>
        <w:tc>
          <w:tcPr>
            <w:tcW w:type="dxa" w:w="6696"/>
            <w:vAlign w:val="center"/>
            <w:tcMar>
              <w:top w:w="60" w:type="dxa"/>
              <w:start w:w="80" w:type="dxa"/>
              <w:bottom w:w="60" w:type="dxa"/>
              <w:end w:w="80" w:type="dxa"/>
            </w:tcMar>
          </w:tcPr>
          <w:p>
            <w:r>
              <w:t>PASS — two-byte combined read</w:t>
            </w:r>
          </w:p>
        </w:tc>
      </w:tr>
      <w:tr>
        <w:tc>
          <w:tcPr>
            <w:tcW w:type="dxa" w:w="3096"/>
            <w:vAlign w:val="center"/>
            <w:tcMar>
              <w:top w:w="60" w:type="dxa"/>
              <w:start w:w="80" w:type="dxa"/>
              <w:bottom w:w="60" w:type="dxa"/>
              <w:end w:w="80" w:type="dxa"/>
            </w:tcMar>
          </w:tcPr>
          <w:p>
            <w:r>
              <w:t>Next planned activity</w:t>
            </w:r>
          </w:p>
        </w:tc>
        <w:tc>
          <w:tcPr>
            <w:tcW w:type="dxa" w:w="6696"/>
            <w:vAlign w:val="center"/>
            <w:tcMar>
              <w:top w:w="60" w:type="dxa"/>
              <w:start w:w="80" w:type="dxa"/>
              <w:bottom w:w="60" w:type="dxa"/>
              <w:end w:w="80" w:type="dxa"/>
            </w:tcMar>
          </w:tcPr>
          <w:p>
            <w:r>
              <w:t>Test No. 5: separate public i2c_write() and i2c_read() calls</w:t>
            </w:r>
          </w:p>
        </w:tc>
      </w:tr>
    </w:tbl>
    <w:p>
      <w:pPr>
        <w:spacing w:after="0"/>
      </w:pPr>
    </w:p>
    <w:p>
      <w:r>
        <w:t>This report records functional branch coverage on real hardware. It does not yet constitute timing-margin, EMC, multi-controller arbitration, long-duration stress, or formal requirements-based coverage.</w:t>
      </w:r>
    </w:p>
    <w:p>
      <w:r>
        <w:br w:type="page"/>
      </w:r>
    </w:p>
    <w:p>
      <w:pPr>
        <w:pStyle w:val="Heading1"/>
      </w:pPr>
      <w:r>
        <w:t>8. Number representation used in the evidence</w:t>
      </w:r>
    </w:p>
    <w:p>
      <w:r>
        <w:t>The VS Code Watch window normally displays uint8_t values in decimal and may also show the corresponding ASCII character. The report therefore gives important values in decimal, hexadecimal and binary. DS3231 time registers use binary-coded decimal (BCD), so the upper four bits represent the tens digit and the lower four bits represent the units digit.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AF7"/>
          </w:tcPr>
          <w:p>
            <w:r>
              <w:rPr>
                <w:b/>
              </w:rPr>
              <w:t>Item</w:t>
            </w:r>
          </w:p>
        </w:tc>
        <w:tc>
          <w:tcPr>
            <w:tcW w:type="dxa" w:w="5141"/>
            <w:shd w:fill="D9EAF7"/>
          </w:tcPr>
          <w:p>
            <w:r>
              <w:rPr>
                <w:b/>
              </w:rPr>
              <w:t>Observed value / interpretation</w:t>
            </w:r>
          </w:p>
        </w:tc>
      </w:tr>
      <w:tr>
        <w:tc>
          <w:tcPr>
            <w:tcW w:type="dxa" w:w="5141"/>
            <w:tcMar>
              <w:top w:w="60" w:type="dxa"/>
              <w:start w:w="80" w:type="dxa"/>
              <w:bottom w:w="60" w:type="dxa"/>
              <w:end w:w="80" w:type="dxa"/>
            </w:tcMar>
            <w:vAlign w:val="center"/>
          </w:tcPr>
          <w:p>
            <w:r>
              <w:t>Example RTC byte</w:t>
            </w:r>
          </w:p>
        </w:tc>
        <w:tc>
          <w:tcPr>
            <w:tcW w:type="dxa" w:w="5141"/>
            <w:tcMar>
              <w:top w:w="60" w:type="dxa"/>
              <w:start w:w="80" w:type="dxa"/>
              <w:bottom w:w="60" w:type="dxa"/>
              <w:end w:w="80" w:type="dxa"/>
            </w:tcMar>
            <w:vAlign w:val="center"/>
          </w:tcPr>
          <w:p>
            <w:r>
              <w:t>71 decimal = 0x47 = 0b01000111</w:t>
            </w:r>
          </w:p>
        </w:tc>
      </w:tr>
      <w:tr>
        <w:tc>
          <w:tcPr>
            <w:tcW w:type="dxa" w:w="5141"/>
            <w:tcMar>
              <w:top w:w="60" w:type="dxa"/>
              <w:start w:w="80" w:type="dxa"/>
              <w:bottom w:w="60" w:type="dxa"/>
              <w:end w:w="80" w:type="dxa"/>
            </w:tcMar>
            <w:vAlign w:val="center"/>
          </w:tcPr>
          <w:p>
            <w:r>
              <w:t>BCD interpretation</w:t>
            </w:r>
          </w:p>
        </w:tc>
        <w:tc>
          <w:tcPr>
            <w:tcW w:type="dxa" w:w="5141"/>
            <w:tcMar>
              <w:top w:w="60" w:type="dxa"/>
              <w:start w:w="80" w:type="dxa"/>
              <w:bottom w:w="60" w:type="dxa"/>
              <w:end w:w="80" w:type="dxa"/>
            </w:tcMar>
            <w:vAlign w:val="center"/>
          </w:tcPr>
          <w:p>
            <w:r>
              <w:t>Upper nibble 0100 = digit 4; lower nibble 0111 = digit 7; result = 47 seconds</w:t>
            </w:r>
          </w:p>
        </w:tc>
      </w:tr>
      <w:tr>
        <w:tc>
          <w:tcPr>
            <w:tcW w:type="dxa" w:w="5141"/>
            <w:tcMar>
              <w:top w:w="60" w:type="dxa"/>
              <w:start w:w="80" w:type="dxa"/>
              <w:bottom w:w="60" w:type="dxa"/>
              <w:end w:w="80" w:type="dxa"/>
            </w:tcMar>
            <w:vAlign w:val="center"/>
          </w:tcPr>
          <w:p>
            <w:r>
              <w:t>7-bit DS3231 address</w:t>
            </w:r>
          </w:p>
        </w:tc>
        <w:tc>
          <w:tcPr>
            <w:tcW w:type="dxa" w:w="5141"/>
            <w:tcMar>
              <w:top w:w="60" w:type="dxa"/>
              <w:start w:w="80" w:type="dxa"/>
              <w:bottom w:w="60" w:type="dxa"/>
              <w:end w:w="80" w:type="dxa"/>
            </w:tcMar>
            <w:vAlign w:val="center"/>
          </w:tcPr>
          <w:p>
            <w:r>
              <w:t>0x68 = 0b1101000 (or 0b01101000 when shown in an 8-bit field)</w:t>
            </w:r>
          </w:p>
        </w:tc>
      </w:tr>
      <w:tr>
        <w:tc>
          <w:tcPr>
            <w:tcW w:type="dxa" w:w="5141"/>
            <w:tcMar>
              <w:top w:w="60" w:type="dxa"/>
              <w:start w:w="80" w:type="dxa"/>
              <w:bottom w:w="60" w:type="dxa"/>
              <w:end w:w="80" w:type="dxa"/>
            </w:tcMar>
            <w:vAlign w:val="center"/>
          </w:tcPr>
          <w:p>
            <w:r>
              <w:t>Transmitted write address</w:t>
            </w:r>
          </w:p>
        </w:tc>
        <w:tc>
          <w:tcPr>
            <w:tcW w:type="dxa" w:w="5141"/>
            <w:tcMar>
              <w:top w:w="60" w:type="dxa"/>
              <w:start w:w="80" w:type="dxa"/>
              <w:bottom w:w="60" w:type="dxa"/>
              <w:end w:w="80" w:type="dxa"/>
            </w:tcMar>
            <w:vAlign w:val="center"/>
          </w:tcPr>
          <w:p>
            <w:r>
              <w:t>0xD0 = 0b11010000</w:t>
            </w:r>
          </w:p>
        </w:tc>
      </w:tr>
      <w:tr>
        <w:tc>
          <w:tcPr>
            <w:tcW w:type="dxa" w:w="5141"/>
            <w:tcMar>
              <w:top w:w="60" w:type="dxa"/>
              <w:start w:w="80" w:type="dxa"/>
              <w:bottom w:w="60" w:type="dxa"/>
              <w:end w:w="80" w:type="dxa"/>
            </w:tcMar>
            <w:vAlign w:val="center"/>
          </w:tcPr>
          <w:p>
            <w:r>
              <w:t>Transmitted read address</w:t>
            </w:r>
          </w:p>
        </w:tc>
        <w:tc>
          <w:tcPr>
            <w:tcW w:type="dxa" w:w="5141"/>
            <w:tcMar>
              <w:top w:w="60" w:type="dxa"/>
              <w:start w:w="80" w:type="dxa"/>
              <w:bottom w:w="60" w:type="dxa"/>
              <w:end w:w="80" w:type="dxa"/>
            </w:tcMar>
            <w:vAlign w:val="center"/>
          </w:tcPr>
          <w:p>
            <w:r>
              <w:t>0xD1 = 0b11010001</w:t>
            </w:r>
          </w:p>
        </w:tc>
      </w:tr>
      <w:tr>
        <w:tc>
          <w:tcPr>
            <w:tcW w:type="dxa" w:w="5141"/>
            <w:tcMar>
              <w:top w:w="60" w:type="dxa"/>
              <w:start w:w="80" w:type="dxa"/>
              <w:bottom w:w="60" w:type="dxa"/>
              <w:end w:w="80" w:type="dxa"/>
            </w:tcMar>
            <w:vAlign w:val="center"/>
          </w:tcPr>
          <w:p>
            <w:r>
              <w:t>Idle GPIO mask</w:t>
            </w:r>
          </w:p>
        </w:tc>
        <w:tc>
          <w:tcPr>
            <w:tcW w:type="dxa" w:w="5141"/>
            <w:tcMar>
              <w:top w:w="60" w:type="dxa"/>
              <w:start w:w="80" w:type="dxa"/>
              <w:bottom w:w="60" w:type="dxa"/>
              <w:end w:w="80" w:type="dxa"/>
            </w:tcMar>
            <w:vAlign w:val="center"/>
          </w:tcPr>
          <w:p>
            <w:r>
              <w:t>0xC0 = 0b11000000: PB7 and PB6 both high</w:t>
            </w:r>
          </w:p>
        </w:tc>
      </w:tr>
      <w:tr>
        <w:tc>
          <w:tcPr>
            <w:tcW w:type="dxa" w:w="5141"/>
            <w:tcMar>
              <w:top w:w="60" w:type="dxa"/>
              <w:start w:w="80" w:type="dxa"/>
              <w:bottom w:w="60" w:type="dxa"/>
              <w:end w:w="80" w:type="dxa"/>
            </w:tcMar>
            <w:vAlign w:val="center"/>
          </w:tcPr>
          <w:p>
            <w:r>
              <w:t>Idle I2C CR1</w:t>
            </w:r>
          </w:p>
        </w:tc>
        <w:tc>
          <w:tcPr>
            <w:tcW w:type="dxa" w:w="5141"/>
            <w:tcMar>
              <w:top w:w="60" w:type="dxa"/>
              <w:start w:w="80" w:type="dxa"/>
              <w:bottom w:w="60" w:type="dxa"/>
              <w:end w:w="80" w:type="dxa"/>
            </w:tcMar>
            <w:vAlign w:val="center"/>
          </w:tcPr>
          <w:p>
            <w:r>
              <w:t>0x0401 = 0b0000010000000001: ACK bit 10 and PE bit 0 set</w:t>
            </w:r>
          </w:p>
        </w:tc>
      </w:tr>
      <w:tr>
        <w:tc>
          <w:tcPr>
            <w:tcW w:type="dxa" w:w="5141"/>
            <w:tcMar>
              <w:top w:w="60" w:type="dxa"/>
              <w:start w:w="80" w:type="dxa"/>
              <w:bottom w:w="60" w:type="dxa"/>
              <w:end w:w="80" w:type="dxa"/>
            </w:tcMar>
            <w:vAlign w:val="center"/>
          </w:tcPr>
          <w:p>
            <w:r>
              <w:t>Idle I2C SR2</w:t>
            </w:r>
          </w:p>
        </w:tc>
        <w:tc>
          <w:tcPr>
            <w:tcW w:type="dxa" w:w="5141"/>
            <w:tcMar>
              <w:top w:w="60" w:type="dxa"/>
              <w:start w:w="80" w:type="dxa"/>
              <w:bottom w:w="60" w:type="dxa"/>
              <w:end w:w="80" w:type="dxa"/>
            </w:tcMar>
            <w:vAlign w:val="center"/>
          </w:tcPr>
          <w:p>
            <w:r>
              <w:t>0x0000 = 0b0000000000000000: MSL and BUSY clear</w:t>
            </w:r>
          </w:p>
        </w:tc>
      </w:tr>
    </w:tbl>
    <w:p/>
    <w:p>
      <w:pPr>
        <w:pStyle w:val="Heading1"/>
      </w:pPr>
      <w:r>
        <w:t>9. Test No. 5 — Separate successful i2c_write() and i2c_read()</w:t>
      </w:r>
    </w:p>
    <w:p>
      <w:pPr>
        <w:pStyle w:val="Heading2"/>
      </w:pPr>
      <w:r>
        <w:t>9.1 Objective</w:t>
      </w:r>
    </w:p>
    <w:p>
      <w:r>
        <w:t>Verify the two public transaction managers independently. The first transaction writes DS3231 register pointer 0x00 and terminates with STOP. The second transaction begins with a new START and reads one byte. This is intentionally different from i2c_write_read(), which retains bus ownership and uses a repeated START.</w:t>
      </w:r>
    </w:p>
    <w:p>
      <w:pPr>
        <w:pStyle w:val="Heading2"/>
      </w:pPr>
      <w:r>
        <w:t>9.2 Application call</w:t>
      </w:r>
    </w:p>
    <w:p>
      <w:pPr>
        <w:pStyle w:val="CodeBlock"/>
        <w:shd w:fill="F3F5F7"/>
        <w:ind w:left="173" w:right="173"/>
      </w:pPr>
      <w:r>
        <w:rPr>
          <w:rFonts w:ascii="Consolas" w:hAnsi="Consolas"/>
          <w:sz w:val="14"/>
        </w:rPr>
        <w:t>uint8_t register_address = DS3231_SECONDS_REGISTER;</w:t>
        <w:br/>
        <w:t>uint8_t read_data = 0U;</w:t>
        <w:br/>
        <w:br/>
        <w:t>/* Transaction A: write the DS3231 internal register pointer. */</w:t>
        <w:br/>
        <w:t>g_write_status = i2c_write(</w:t>
        <w:br/>
        <w:t xml:space="preserve">    DS3231_I2C_ADDRESS,</w:t>
        <w:br/>
        <w:t xml:space="preserve">    &amp;register_address,</w:t>
        <w:br/>
        <w:t xml:space="preserve">    1U);</w:t>
        <w:br/>
        <w:br/>
        <w:t>g_state_after_write = i2c_get_state();</w:t>
        <w:br/>
        <w:br/>
        <w:t>/* Transaction B: a completely separate one-byte read. */</w:t>
        <w:br/>
        <w:t>g_read_status = i2c_read(</w:t>
        <w:br/>
        <w:t xml:space="preserve">    DS3231_I2C_ADDRESS,</w:t>
        <w:br/>
        <w:t xml:space="preserve">    &amp;read_data,</w:t>
        <w:br/>
        <w:t xml:space="preserve">    1U);</w:t>
        <w:br/>
        <w:br/>
        <w:t>g_state_after_read = i2c_get_state();</w:t>
        <w:br/>
        <w:br/>
        <w:t>if (g_read_status == I2C_OK)</w:t>
        <w:br/>
        <w:t>{</w:t>
        <w:br/>
        <w:t xml:space="preserve">    g_separate_read_data = read_data;</w:t>
        <w:br/>
        <w:t>}</w:t>
      </w:r>
    </w:p>
    <w:p>
      <w:pPr>
        <w:pStyle w:val="Heading2"/>
      </w:pPr>
      <w:r>
        <w:t>9.3 Application-to-driver decision path</w:t>
      </w:r>
    </w:p>
    <w:p>
      <w:pPr>
        <w:pStyle w:val="CodeBlock"/>
        <w:shd w:fill="EAF2F8"/>
        <w:ind w:left="173" w:right="173"/>
      </w:pPr>
      <w:r>
        <w:rPr>
          <w:rFonts w:ascii="Consolas" w:hAnsi="Consolas"/>
          <w:sz w:val="16"/>
        </w:rPr>
        <w:t>main()</w:t>
        <w:br/>
        <w:t xml:space="preserve">  |</w:t>
        <w:br/>
        <w:t xml:space="preserve">  +--&gt; i2c_write(0x68, &amp;register_address, 1)</w:t>
        <w:br/>
        <w:t xml:space="preserve">  |      +--&gt; validate parameters</w:t>
        <w:br/>
        <w:t xml:space="preserve">  |      +--&gt; READY -&gt; BUSY_TX</w:t>
        <w:br/>
        <w:t xml:space="preserve">  |      +--&gt; i2c_transmit_phase()</w:t>
        <w:br/>
        <w:t xml:space="preserve">  |             +--&gt; START</w:t>
        <w:br/>
        <w:t xml:space="preserve">  |             +--&gt; DR = 0xD0 (0b11010000)</w:t>
        <w:br/>
        <w:t xml:space="preserve">  |             +--&gt; clear ADDR</w:t>
        <w:br/>
        <w:t xml:space="preserve">  |             +--&gt; transmit register 0x00</w:t>
        <w:br/>
        <w:t xml:space="preserve">  |             +--&gt; wait final BTF</w:t>
        <w:br/>
        <w:t xml:space="preserve">  |      +--&gt; generate STOP</w:t>
        <w:br/>
        <w:t xml:space="preserve">  |      +--&gt; i2c_complete_transaction()</w:t>
        <w:br/>
        <w:t xml:space="preserve">  |      +--&gt; READY; return I2C_OK</w:t>
        <w:br/>
        <w:t xml:space="preserve">  |</w:t>
        <w:br/>
        <w:t xml:space="preserve">  +--&gt; i2c_read(0x68, &amp;read_data, 1)</w:t>
        <w:br/>
        <w:t xml:space="preserve">         +--&gt; validate parameters</w:t>
        <w:br/>
        <w:t xml:space="preserve">         +--&gt; READY -&gt; BUSY_RX</w:t>
        <w:br/>
        <w:t xml:space="preserve">         +--&gt; select i2c_receive_1_byte()</w:t>
        <w:br/>
        <w:t xml:space="preserve">                +--&gt; new START</w:t>
        <w:br/>
        <w:t xml:space="preserve">                +--&gt; DR = 0xD1 (0b11010001)</w:t>
        <w:br/>
        <w:t xml:space="preserve">                +--&gt; one-byte ACK/ADDR/STOP sequence</w:t>
        <w:br/>
        <w:t xml:space="preserve">                +--&gt; read DR</w:t>
        <w:br/>
        <w:t xml:space="preserve">         +--&gt; i2c_complete_transaction()</w:t>
        <w:br/>
        <w:t xml:space="preserve">         +--&gt; READY; return I2C_OK</w:t>
      </w:r>
    </w:p>
    <w:p>
      <w:pPr>
        <w:pStyle w:val="Heading2"/>
      </w:pPr>
      <w:r>
        <w:t>9.4 Actual public manager functions</w:t>
      </w:r>
    </w:p>
    <w:p>
      <w:pPr>
        <w:spacing w:after="40"/>
      </w:pPr>
      <w:r>
        <w:rPr>
          <w:b/>
          <w:sz w:val="18"/>
        </w:rPr>
        <w:t>Current i2c_write() implementation:</w:t>
      </w:r>
    </w:p>
    <w:p>
      <w:pPr>
        <w:pStyle w:val="CodeBlock"/>
        <w:shd w:fill="F3F5F7"/>
        <w:ind w:left="173" w:right="173"/>
      </w:pPr>
      <w:r>
        <w:rPr>
          <w:rFonts w:ascii="Consolas" w:hAnsi="Consolas"/>
          <w:sz w:val="14"/>
        </w:rPr>
        <w:t>i2c_status_t i2c_write(uint8_t address,</w:t>
        <w:br/>
        <w:t xml:space="preserve">                       const uint8_t *p_data,</w:t>
        <w:br/>
        <w:t xml:space="preserve">                       uint16_t length)</w:t>
        <w:br/>
        <w:t>{</w:t>
        <w:br/>
        <w:t xml:space="preserve">    i2c_status_t status;</w:t>
        <w:br/>
        <w:br/>
        <w:t xml:space="preserve">    /*----------------------------------------------------------</w:t>
        <w:br/>
        <w:t xml:space="preserve">     * 1. Parameter validation</w:t>
        <w:br/>
        <w:t xml:space="preserve">     *---------------------------------------------------------*/</w:t>
        <w:br/>
        <w:br/>
        <w:t xml:space="preserve">    if ((p_data == NULL) ||</w:t>
        <w:br/>
        <w:t xml:space="preserve">        (length == 0U)   ||</w:t>
        <w:br/>
        <w:t xml:space="preserve">        (address &gt; 0x7FU))</w:t>
        <w:br/>
        <w:t xml:space="preserve">    {</w:t>
        <w:br/>
        <w:t xml:space="preserve">        return I2C_ERR_PARAM;</w:t>
        <w:br/>
        <w:t xml:space="preserve">    }</w:t>
        <w:br/>
        <w:br/>
        <w:t xml:space="preserve">    /*----------------------------------------------------------</w:t>
        <w:br/>
        <w:t xml:space="preserve">     * 2. Acquire driver ownership</w:t>
        <w:br/>
        <w:t xml:space="preserve">     *</w:t>
        <w:br/>
        <w:t xml:space="preserve">     * V1 contract:</w:t>
        <w:br/>
        <w:t xml:space="preserve">     * - Polling</w:t>
        <w:br/>
        <w:t xml:space="preserve">     * - Single execution context</w:t>
        <w:br/>
        <w:t xml:space="preserve">     * - Not reentrant</w:t>
        <w:br/>
        <w:t xml:space="preserve">     * - Must not be called from an ISR</w:t>
        <w:br/>
        <w:t xml:space="preserve">     *---------------------------------------------------------*/</w:t>
        <w:br/>
        <w:br/>
        <w:t xml:space="preserve">    switch (s_state)</w:t>
        <w:br/>
        <w:t xml:space="preserve">    {</w:t>
        <w:br/>
        <w:t xml:space="preserve">        case I2C_STATE_READY:</w:t>
        <w:br/>
        <w:t xml:space="preserve">            s_state = I2C_STATE_BUSY_TX;</w:t>
        <w:br/>
        <w:t xml:space="preserve">            break;</w:t>
        <w:br/>
        <w:br/>
        <w:t xml:space="preserve">        case I2C_STATE_RESET:</w:t>
        <w:br/>
        <w:t xml:space="preserve">            return I2C_ERR_NOT_INIT;</w:t>
        <w:br/>
        <w:br/>
        <w:t xml:space="preserve">        case I2C_STATE_BUSY_RX:</w:t>
        <w:br/>
        <w:t xml:space="preserve">        case I2C_STATE_BUSY_TX:</w:t>
        <w:br/>
        <w:t xml:space="preserve">            return I2C_ERR_BUSY;</w:t>
        <w:br/>
        <w:br/>
        <w:t xml:space="preserve">        case I2C_STATE_ERROR:</w:t>
        <w:br/>
        <w:t xml:space="preserve">            return I2C_ERR_LOCKED;</w:t>
        <w:br/>
        <w:br/>
        <w:t xml:space="preserve">        default:</w:t>
        <w:br/>
        <w:t xml:space="preserve">            return I2C_ERR_LOCKED;</w:t>
        <w:br/>
        <w:t xml:space="preserve">    }</w:t>
        <w:br/>
        <w:br/>
        <w:t xml:space="preserve">    /*----------------------------------------------------------</w:t>
        <w:br/>
        <w:t xml:space="preserve">     * 3. Execute the controller-transmitter sequence</w:t>
        <w:br/>
        <w:t xml:space="preserve">     *---------------------------------------------------------*/</w:t>
        <w:br/>
        <w:br/>
        <w:t xml:space="preserve">    status = i2c_transmit_phase(address, p_data, length);</w:t>
        <w:br/>
        <w:br/>
        <w:t xml:space="preserve">    if (status == I2C_OK)</w:t>
        <w:br/>
        <w:t xml:space="preserve">    {</w:t>
        <w:br/>
        <w:t xml:space="preserve">        /*</w:t>
        <w:br/>
        <w:t xml:space="preserve">        * Pure write transaction: terminate after final BTF.</w:t>
        <w:br/>
        <w:t xml:space="preserve">        */</w:t>
        <w:br/>
        <w:t xml:space="preserve">        i2c_generate_stop();</w:t>
        <w:br/>
        <w:t xml:space="preserve">    }</w:t>
        <w:br/>
        <w:t xml:space="preserve">    /*----------------------------------------------------------</w:t>
        <w:br/>
        <w:t xml:space="preserve">     * 4. Successful hardware completion</w:t>
        <w:br/>
        <w:t xml:space="preserve">     *---------------------------------------------------------*/</w:t>
        <w:br/>
        <w:br/>
        <w:t xml:space="preserve">    if (status == I2C_OK)</w:t>
        <w:br/>
        <w:t xml:space="preserve">    {</w:t>
        <w:br/>
        <w:t xml:space="preserve">        /*</w:t>
        <w:br/>
        <w:t xml:space="preserve">         * The sequence helper has requested STOP after BTF.</w:t>
        <w:br/>
        <w:t xml:space="preserve">         * Verify that STOP completed before releasing the</w:t>
        <w:br/>
        <w:t xml:space="preserve">         * software state.</w:t>
        <w:br/>
        <w:t xml:space="preserve">         */</w:t>
        <w:br/>
        <w:t xml:space="preserve">        status = i2c_complete_transaction();</w:t>
        <w:br/>
        <w:br/>
        <w:t xml:space="preserve">        if (status == I2C_OK)</w:t>
        <w:br/>
        <w:t xml:space="preserve">        {</w:t>
        <w:br/>
        <w:t xml:space="preserve">            s_state = I2C_STATE_READY;</w:t>
        <w:br/>
        <w:t xml:space="preserve">        }</w:t>
        <w:br/>
        <w:t xml:space="preserve">        else</w:t>
        <w:br/>
        <w:t xml:space="preserve">        {</w:t>
        <w:br/>
        <w:t xml:space="preserve">            s_state = I2C_STATE_ERROR;</w:t>
        <w:br/>
        <w:t xml:space="preserve">        }</w:t>
        <w:br/>
        <w:br/>
        <w:t xml:space="preserve">        return status;</w:t>
        <w:br/>
        <w:t xml:space="preserve">    }</w:t>
        <w:br/>
        <w:br/>
        <w:t xml:space="preserve">    /*----------------------------------------------------------</w:t>
        <w:br/>
        <w:t xml:space="preserve">     * 5. Recoverable transaction failure: target NACK</w:t>
        <w:br/>
        <w:t xml:space="preserve">     *---------------------------------------------------------*/</w:t>
        <w:br/>
        <w:br/>
        <w:t xml:space="preserve">    if (status == I2C_ERR_NACK)</w:t>
        <w:br/>
        <w:t xml:space="preserve">    {</w:t>
        <w:br/>
        <w:t xml:space="preserve">        i2c_status_t cleanup_status;</w:t>
        <w:br/>
        <w:br/>
        <w:t xml:space="preserve">        /*</w:t>
        <w:br/>
        <w:t xml:space="preserve">         * i2c_abort_sequence() has already requested STOP</w:t>
        <w:br/>
        <w:t xml:space="preserve">         * when this peripheral still owned the bus.</w:t>
        <w:br/>
        <w:t xml:space="preserve">         */</w:t>
        <w:br/>
        <w:t xml:space="preserve">        cleanup_status = i2c_complete_transaction();</w:t>
        <w:br/>
        <w:br/>
        <w:t xml:space="preserve">        if (cleanup_status == I2C_OK)</w:t>
        <w:br/>
        <w:t xml:space="preserve">        {</w:t>
        <w:br/>
        <w:t xml:space="preserve">            /*</w:t>
        <w:br/>
        <w:t xml:space="preserve">             * The controller is healthy and reusable.</w:t>
        <w:br/>
        <w:t xml:space="preserve">             * Preserve the original transaction result.</w:t>
        <w:br/>
        <w:t xml:space="preserve">             */</w:t>
        <w:br/>
        <w:t xml:space="preserve">            s_state = I2C_STATE_READY;</w:t>
        <w:br/>
        <w:t xml:space="preserve">            return I2C_ERR_NACK;</w:t>
        <w:br/>
        <w:t xml:space="preserve">        }</w:t>
        <w:br/>
        <w:br/>
        <w:t xml:space="preserve">        /*</w:t>
        <w:br/>
        <w:t xml:space="preserve">         * The NACK itself was recoverable, but bus teardown</w:t>
        <w:br/>
        <w:t xml:space="preserve">         * failed. Report the cleanup failure because the</w:t>
        <w:br/>
        <w:t xml:space="preserve">         * hardware state can no longer be trusted.</w:t>
        <w:br/>
        <w:t xml:space="preserve">         */</w:t>
        <w:br/>
        <w:t xml:space="preserve">        s_state = I2C_STATE_ERROR;</w:t>
        <w:br/>
        <w:t xml:space="preserve">        return cleanup_status;</w:t>
        <w:br/>
        <w:t xml:space="preserve">    }</w:t>
        <w:br/>
        <w:br/>
        <w:t xml:space="preserve">    /*----------------------------------------------------------</w:t>
        <w:br/>
        <w:t xml:space="preserve">     * 6. Unrecoverable or currently unclassified failure</w:t>
        <w:br/>
        <w:t xml:space="preserve">     *---------------------------------------------------------*/</w:t>
        <w:br/>
        <w:br/>
        <w:t xml:space="preserve">    s_state = I2C_STATE_ERROR;</w:t>
        <w:br/>
        <w:br/>
        <w:t xml:space="preserve">    return status;</w:t>
        <w:br/>
        <w:t>}</w:t>
      </w:r>
    </w:p>
    <w:p>
      <w:pPr>
        <w:spacing w:after="40"/>
      </w:pPr>
      <w:r>
        <w:rPr>
          <w:b/>
          <w:sz w:val="18"/>
        </w:rPr>
        <w:t>Current i2c_read() implementation:</w:t>
      </w:r>
    </w:p>
    <w:p>
      <w:pPr>
        <w:pStyle w:val="CodeBlock"/>
        <w:shd w:fill="F3F5F7"/>
        <w:ind w:left="173" w:right="173"/>
      </w:pPr>
      <w:r>
        <w:rPr>
          <w:rFonts w:ascii="Consolas" w:hAnsi="Consolas"/>
          <w:sz w:val="14"/>
        </w:rPr>
        <w:t>i2c_status_t i2c_read(uint8_t address, uint8_t *p_data, uint16_t length)</w:t>
        <w:br/>
        <w:t>{</w:t>
        <w:br/>
        <w:t xml:space="preserve">    i2c_status_t status;</w:t>
        <w:br/>
        <w:br/>
        <w:t xml:space="preserve">    /* 1. Parameter Validation */</w:t>
        <w:br/>
        <w:t xml:space="preserve">    if (p_data == NULL || length == 0U || address &gt; 0x7FU)</w:t>
        <w:br/>
        <w:t xml:space="preserve">    {</w:t>
        <w:br/>
        <w:t xml:space="preserve">        return I2C_ERR_PARAM;</w:t>
        <w:br/>
        <w:t xml:space="preserve">    }</w:t>
        <w:br/>
        <w:br/>
        <w:t xml:space="preserve">    /* 2. State Gatekeeping */</w:t>
        <w:br/>
        <w:t xml:space="preserve">    switch (s_state)</w:t>
        <w:br/>
        <w:t xml:space="preserve">    {</w:t>
        <w:br/>
        <w:t xml:space="preserve">        case I2C_STATE_READY:</w:t>
        <w:br/>
        <w:t xml:space="preserve">            /* Safe to proceed, lock the state for the current operation */</w:t>
        <w:br/>
        <w:t xml:space="preserve">            s_state = I2C_STATE_BUSY_RX;</w:t>
        <w:br/>
        <w:t xml:space="preserve">            break;</w:t>
        <w:br/>
        <w:br/>
        <w:t xml:space="preserve">        case I2C_STATE_ERROR:</w:t>
        <w:br/>
        <w:t xml:space="preserve">            return I2C_ERR_LOCKED;</w:t>
        <w:br/>
        <w:br/>
        <w:t xml:space="preserve">        case I2C_STATE_RESET:</w:t>
        <w:br/>
        <w:t xml:space="preserve">            return I2C_ERR_NOT_INIT;</w:t>
        <w:br/>
        <w:br/>
        <w:t xml:space="preserve">        case I2C_STATE_BUSY_RX:</w:t>
        <w:br/>
        <w:t xml:space="preserve">        case I2C_STATE_BUSY_TX:</w:t>
        <w:br/>
        <w:t xml:space="preserve">        case I2C_STATE_BUSY_TX_RX:</w:t>
        <w:br/>
        <w:t xml:space="preserve">            return I2C_ERR_BUSY;</w:t>
        <w:br/>
        <w:br/>
        <w:t xml:space="preserve">        default:</w:t>
        <w:br/>
        <w:t xml:space="preserve">            return I2C_ERR_LOCKED; </w:t>
        <w:br/>
        <w:t xml:space="preserve">    }</w:t>
        <w:br/>
        <w:br/>
        <w:t xml:space="preserve">    /* 3. Dispatch to Specific RM0390 Hardware Sequence Helpers */</w:t>
        <w:br/>
        <w:t xml:space="preserve">    if (length == 1U)</w:t>
        <w:br/>
        <w:t xml:space="preserve">    {</w:t>
        <w:br/>
        <w:t xml:space="preserve">        status = i2c_receive_1_byte(address, p_data);</w:t>
        <w:br/>
        <w:t xml:space="preserve">    }</w:t>
        <w:br/>
        <w:t xml:space="preserve">    else if (length == 2U)</w:t>
        <w:br/>
        <w:t xml:space="preserve">    {</w:t>
        <w:br/>
        <w:t xml:space="preserve">        status = i2c_receive_2_bytes(address, p_data);</w:t>
        <w:br/>
        <w:t xml:space="preserve">    }</w:t>
        <w:br/>
        <w:t xml:space="preserve">    else</w:t>
        <w:br/>
        <w:t xml:space="preserve">    {</w:t>
        <w:br/>
        <w:t xml:space="preserve">        status = i2c_receive_n_bytes(address, p_data, length);</w:t>
        <w:br/>
        <w:t xml:space="preserve">    }</w:t>
        <w:br/>
        <w:br/>
        <w:t xml:space="preserve">    /* 4. Strict State Lifecycle Enforcement */</w:t>
        <w:br/>
        <w:t xml:space="preserve">    if (status == I2C_OK)</w:t>
        <w:br/>
        <w:t xml:space="preserve">    {</w:t>
        <w:br/>
        <w:t xml:space="preserve">        /*</w:t>
        <w:br/>
        <w:t xml:space="preserve">        * Normal successful transaction:</w:t>
        <w:br/>
        <w:t xml:space="preserve">        * verify STOP completion and restore idle configuration.</w:t>
        <w:br/>
        <w:t xml:space="preserve">        */</w:t>
        <w:br/>
        <w:t xml:space="preserve">        status = i2c_complete_transaction();</w:t>
        <w:br/>
        <w:br/>
        <w:t xml:space="preserve">        if (status == I2C_OK)</w:t>
        <w:br/>
        <w:t xml:space="preserve">        {</w:t>
        <w:br/>
        <w:t xml:space="preserve">            s_state = I2C_STATE_READY;</w:t>
        <w:br/>
        <w:t xml:space="preserve">        }</w:t>
        <w:br/>
        <w:t xml:space="preserve">        else</w:t>
        <w:br/>
        <w:t xml:space="preserve">        {</w:t>
        <w:br/>
        <w:t xml:space="preserve">            s_state = I2C_STATE_ERROR;</w:t>
        <w:br/>
        <w:t xml:space="preserve">        }</w:t>
        <w:br/>
        <w:t xml:space="preserve">    }</w:t>
        <w:br/>
        <w:t xml:space="preserve">    else if (status == I2C_ERR_NACK)</w:t>
        <w:br/>
        <w:t xml:space="preserve">    {</w:t>
        <w:br/>
        <w:t xml:space="preserve">        i2c_status_t cleanup_status;</w:t>
        <w:br/>
        <w:br/>
        <w:t xml:space="preserve">        /*</w:t>
        <w:br/>
        <w:t xml:space="preserve">        * The sequence abort function has already requested STOP.</w:t>
        <w:br/>
        <w:t xml:space="preserve">        * Complete the bus teardown before allowing another transaction.</w:t>
        <w:br/>
        <w:t xml:space="preserve">        */</w:t>
        <w:br/>
        <w:t xml:space="preserve">        cleanup_status = i2c_complete_transaction();</w:t>
        <w:br/>
        <w:br/>
        <w:t xml:space="preserve">        if (cleanup_status == I2C_OK)</w:t>
        <w:br/>
        <w:t xml:space="preserve">        {</w:t>
        <w:br/>
        <w:t xml:space="preserve">            s_state = I2C_STATE_READY;</w:t>
        <w:br/>
        <w:br/>
        <w:t xml:space="preserve">            /* Preserve the original transaction result. */</w:t>
        <w:br/>
        <w:t xml:space="preserve">            return I2C_ERR_NACK;</w:t>
        <w:br/>
        <w:t xml:space="preserve">        }</w:t>
        <w:br/>
        <w:br/>
        <w:t xml:space="preserve">        /*</w:t>
        <w:br/>
        <w:t xml:space="preserve">        * NACK recovery itself failed, so the hardware state</w:t>
        <w:br/>
        <w:t xml:space="preserve">        * can no longer be trusted.</w:t>
        <w:br/>
        <w:t xml:space="preserve">        */</w:t>
        <w:br/>
        <w:t xml:space="preserve">        status = cleanup_status;</w:t>
        <w:br/>
        <w:t xml:space="preserve">        s_state = I2C_STATE_ERROR;</w:t>
        <w:br/>
        <w:t xml:space="preserve">    }</w:t>
        <w:br/>
        <w:t xml:space="preserve">    else</w:t>
        <w:br/>
        <w:t xml:space="preserve">    {</w:t>
        <w:br/>
        <w:t xml:space="preserve">        /*</w:t>
        <w:br/>
        <w:t xml:space="preserve">        * Timeout, bus error, overrun, or arbitration-related</w:t>
        <w:br/>
        <w:t xml:space="preserve">        * failures remain locked until proper recovery.</w:t>
        <w:br/>
        <w:t xml:space="preserve">        */</w:t>
        <w:br/>
        <w:t xml:space="preserve">        s_state = I2C_STATE_ERROR;</w:t>
        <w:br/>
        <w:t xml:space="preserve">    }</w:t>
        <w:br/>
        <w:br/>
        <w:t xml:space="preserve">    return status;</w:t>
        <w:br/>
        <w:t>}</w:t>
      </w:r>
    </w:p>
    <w:p>
      <w:pPr>
        <w:pStyle w:val="Heading2"/>
      </w:pPr>
      <w:r>
        <w:t>9.5 Debugger and register evidence</w:t>
      </w:r>
    </w:p>
    <w:p>
      <w:pPr>
        <w:jc w:val="center"/>
      </w:pPr>
      <w:r>
        <w:drawing>
          <wp:inline xmlns:a="http://schemas.openxmlformats.org/drawingml/2006/main" xmlns:pic="http://schemas.openxmlformats.org/drawingml/2006/picture">
            <wp:extent cx="5989320" cy="4498062"/>
            <wp:docPr id="3" name="Picture 3"/>
            <wp:cNvGraphicFramePr>
              <a:graphicFrameLocks noChangeAspect="1"/>
            </wp:cNvGraphicFramePr>
            <a:graphic>
              <a:graphicData uri="http://schemas.openxmlformats.org/drawingml/2006/picture">
                <pic:pic>
                  <pic:nvPicPr>
                    <pic:cNvPr id="0" name="Screenshot 2026-08-04 183140.png"/>
                    <pic:cNvPicPr/>
                  </pic:nvPicPr>
                  <pic:blipFill>
                    <a:blip r:embed="rId13"/>
                    <a:stretch>
                      <a:fillRect/>
                    </a:stretch>
                  </pic:blipFill>
                  <pic:spPr>
                    <a:xfrm>
                      <a:off x="0" y="0"/>
                      <a:ext cx="5989320" cy="4498062"/>
                    </a:xfrm>
                    <a:prstGeom prst="rect"/>
                  </pic:spPr>
                </pic:pic>
              </a:graphicData>
            </a:graphic>
          </wp:inline>
        </w:drawing>
      </w:r>
    </w:p>
    <w:p>
      <w:pPr>
        <w:pStyle w:val="FigureCaption"/>
        <w:jc w:val="center"/>
      </w:pPr>
      <w:r>
        <w:t>Figure 3. Test No. 5 at the final breakpoint: both public calls returned I2C_OK, both recorded states are READY, and the standalone read returned the DS3231 seconds byte.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AF7"/>
          </w:tcPr>
          <w:p>
            <w:r>
              <w:rPr>
                <w:b/>
              </w:rPr>
              <w:t>Item</w:t>
            </w:r>
          </w:p>
        </w:tc>
        <w:tc>
          <w:tcPr>
            <w:tcW w:type="dxa" w:w="5141"/>
            <w:shd w:fill="D9EAF7"/>
          </w:tcPr>
          <w:p>
            <w:r>
              <w:rPr>
                <w:b/>
              </w:rPr>
              <w:t>Observed value / interpretation</w:t>
            </w:r>
          </w:p>
        </w:tc>
      </w:tr>
      <w:tr>
        <w:tc>
          <w:tcPr>
            <w:tcW w:type="dxa" w:w="5141"/>
            <w:tcMar>
              <w:top w:w="60" w:type="dxa"/>
              <w:start w:w="80" w:type="dxa"/>
              <w:bottom w:w="60" w:type="dxa"/>
              <w:end w:w="80" w:type="dxa"/>
            </w:tcMar>
            <w:vAlign w:val="center"/>
          </w:tcPr>
          <w:p>
            <w:r>
              <w:t>g_write_status</w:t>
            </w:r>
          </w:p>
        </w:tc>
        <w:tc>
          <w:tcPr>
            <w:tcW w:type="dxa" w:w="5141"/>
            <w:tcMar>
              <w:top w:w="60" w:type="dxa"/>
              <w:start w:w="80" w:type="dxa"/>
              <w:bottom w:w="60" w:type="dxa"/>
              <w:end w:w="80" w:type="dxa"/>
            </w:tcMar>
            <w:vAlign w:val="center"/>
          </w:tcPr>
          <w:p>
            <w:r>
              <w:t>I2C_OK</w:t>
            </w:r>
          </w:p>
        </w:tc>
      </w:tr>
      <w:tr>
        <w:tc>
          <w:tcPr>
            <w:tcW w:type="dxa" w:w="5141"/>
            <w:tcMar>
              <w:top w:w="60" w:type="dxa"/>
              <w:start w:w="80" w:type="dxa"/>
              <w:bottom w:w="60" w:type="dxa"/>
              <w:end w:w="80" w:type="dxa"/>
            </w:tcMar>
            <w:vAlign w:val="center"/>
          </w:tcPr>
          <w:p>
            <w:r>
              <w:t>g_state_after_write</w:t>
            </w:r>
          </w:p>
        </w:tc>
        <w:tc>
          <w:tcPr>
            <w:tcW w:type="dxa" w:w="5141"/>
            <w:tcMar>
              <w:top w:w="60" w:type="dxa"/>
              <w:start w:w="80" w:type="dxa"/>
              <w:bottom w:w="60" w:type="dxa"/>
              <w:end w:w="80" w:type="dxa"/>
            </w:tcMar>
            <w:vAlign w:val="center"/>
          </w:tcPr>
          <w:p>
            <w:r>
              <w:t>I2C_STATE_READY</w:t>
            </w:r>
          </w:p>
        </w:tc>
      </w:tr>
      <w:tr>
        <w:tc>
          <w:tcPr>
            <w:tcW w:type="dxa" w:w="5141"/>
            <w:tcMar>
              <w:top w:w="60" w:type="dxa"/>
              <w:start w:w="80" w:type="dxa"/>
              <w:bottom w:w="60" w:type="dxa"/>
              <w:end w:w="80" w:type="dxa"/>
            </w:tcMar>
            <w:vAlign w:val="center"/>
          </w:tcPr>
          <w:p>
            <w:r>
              <w:t>g_read_status</w:t>
            </w:r>
          </w:p>
        </w:tc>
        <w:tc>
          <w:tcPr>
            <w:tcW w:type="dxa" w:w="5141"/>
            <w:tcMar>
              <w:top w:w="60" w:type="dxa"/>
              <w:start w:w="80" w:type="dxa"/>
              <w:bottom w:w="60" w:type="dxa"/>
              <w:end w:w="80" w:type="dxa"/>
            </w:tcMar>
            <w:vAlign w:val="center"/>
          </w:tcPr>
          <w:p>
            <w:r>
              <w:t>I2C_OK</w:t>
            </w:r>
          </w:p>
        </w:tc>
      </w:tr>
      <w:tr>
        <w:tc>
          <w:tcPr>
            <w:tcW w:type="dxa" w:w="5141"/>
            <w:tcMar>
              <w:top w:w="60" w:type="dxa"/>
              <w:start w:w="80" w:type="dxa"/>
              <w:bottom w:w="60" w:type="dxa"/>
              <w:end w:w="80" w:type="dxa"/>
            </w:tcMar>
            <w:vAlign w:val="center"/>
          </w:tcPr>
          <w:p>
            <w:r>
              <w:t>g_state_after_read</w:t>
            </w:r>
          </w:p>
        </w:tc>
        <w:tc>
          <w:tcPr>
            <w:tcW w:type="dxa" w:w="5141"/>
            <w:tcMar>
              <w:top w:w="60" w:type="dxa"/>
              <w:start w:w="80" w:type="dxa"/>
              <w:bottom w:w="60" w:type="dxa"/>
              <w:end w:w="80" w:type="dxa"/>
            </w:tcMar>
            <w:vAlign w:val="center"/>
          </w:tcPr>
          <w:p>
            <w:r>
              <w:t>I2C_STATE_READY</w:t>
            </w:r>
          </w:p>
        </w:tc>
      </w:tr>
      <w:tr>
        <w:tc>
          <w:tcPr>
            <w:tcW w:type="dxa" w:w="5141"/>
            <w:tcMar>
              <w:top w:w="60" w:type="dxa"/>
              <w:start w:w="80" w:type="dxa"/>
              <w:bottom w:w="60" w:type="dxa"/>
              <w:end w:w="80" w:type="dxa"/>
            </w:tcMar>
            <w:vAlign w:val="center"/>
          </w:tcPr>
          <w:p>
            <w:r>
              <w:t>g_separate_read_data</w:t>
            </w:r>
          </w:p>
        </w:tc>
        <w:tc>
          <w:tcPr>
            <w:tcW w:type="dxa" w:w="5141"/>
            <w:tcMar>
              <w:top w:w="60" w:type="dxa"/>
              <w:start w:w="80" w:type="dxa"/>
              <w:bottom w:w="60" w:type="dxa"/>
              <w:end w:w="80" w:type="dxa"/>
            </w:tcMar>
            <w:vAlign w:val="center"/>
          </w:tcPr>
          <w:p>
            <w:r>
              <w:t>71 decimal = 0x47 = 0b01000111; BCD digits 4 and 7 = 47 seconds</w:t>
            </w:r>
          </w:p>
        </w:tc>
      </w:tr>
      <w:tr>
        <w:tc>
          <w:tcPr>
            <w:tcW w:type="dxa" w:w="5141"/>
            <w:tcMar>
              <w:top w:w="60" w:type="dxa"/>
              <w:start w:w="80" w:type="dxa"/>
              <w:bottom w:w="60" w:type="dxa"/>
              <w:end w:w="80" w:type="dxa"/>
            </w:tcMar>
            <w:vAlign w:val="center"/>
          </w:tcPr>
          <w:p>
            <w:r>
              <w:t>GPIOB-&gt;IDR &amp; 0xC0</w:t>
            </w:r>
          </w:p>
        </w:tc>
        <w:tc>
          <w:tcPr>
            <w:tcW w:type="dxa" w:w="5141"/>
            <w:tcMar>
              <w:top w:w="60" w:type="dxa"/>
              <w:start w:w="80" w:type="dxa"/>
              <w:bottom w:w="60" w:type="dxa"/>
              <w:end w:w="80" w:type="dxa"/>
            </w:tcMar>
            <w:vAlign w:val="center"/>
          </w:tcPr>
          <w:p>
            <w:r>
              <w:t>0xC0 = 0b11000000: PB7/SDA and PB6/SCL high</w:t>
            </w:r>
          </w:p>
        </w:tc>
      </w:tr>
      <w:tr>
        <w:tc>
          <w:tcPr>
            <w:tcW w:type="dxa" w:w="5141"/>
            <w:tcMar>
              <w:top w:w="60" w:type="dxa"/>
              <w:start w:w="80" w:type="dxa"/>
              <w:bottom w:w="60" w:type="dxa"/>
              <w:end w:w="80" w:type="dxa"/>
            </w:tcMar>
            <w:vAlign w:val="center"/>
          </w:tcPr>
          <w:p>
            <w:r>
              <w:t>I2C1-&gt;SR2</w:t>
            </w:r>
          </w:p>
        </w:tc>
        <w:tc>
          <w:tcPr>
            <w:tcW w:type="dxa" w:w="5141"/>
            <w:tcMar>
              <w:top w:w="60" w:type="dxa"/>
              <w:start w:w="80" w:type="dxa"/>
              <w:bottom w:w="60" w:type="dxa"/>
              <w:end w:w="80" w:type="dxa"/>
            </w:tcMar>
            <w:vAlign w:val="center"/>
          </w:tcPr>
          <w:p>
            <w:r>
              <w:t>0x0000 = 0b0000000000000000: BUSY = 0 and MSL = 0</w:t>
            </w:r>
          </w:p>
        </w:tc>
      </w:tr>
      <w:tr>
        <w:tc>
          <w:tcPr>
            <w:tcW w:type="dxa" w:w="5141"/>
            <w:tcMar>
              <w:top w:w="60" w:type="dxa"/>
              <w:start w:w="80" w:type="dxa"/>
              <w:bottom w:w="60" w:type="dxa"/>
              <w:end w:w="80" w:type="dxa"/>
            </w:tcMar>
            <w:vAlign w:val="center"/>
          </w:tcPr>
          <w:p>
            <w:r>
              <w:t>I2C1-&gt;CR1</w:t>
            </w:r>
          </w:p>
        </w:tc>
        <w:tc>
          <w:tcPr>
            <w:tcW w:type="dxa" w:w="5141"/>
            <w:tcMar>
              <w:top w:w="60" w:type="dxa"/>
              <w:start w:w="80" w:type="dxa"/>
              <w:bottom w:w="60" w:type="dxa"/>
              <w:end w:w="80" w:type="dxa"/>
            </w:tcMar>
            <w:vAlign w:val="center"/>
          </w:tcPr>
          <w:p>
            <w:r>
              <w:t>0x0401 = 0b0000010000000001: ACK and PE set; START, STOP and POS clear</w:t>
            </w:r>
          </w:p>
        </w:tc>
      </w:tr>
    </w:tbl>
    <w:p/>
    <w:p>
      <w:pPr>
        <w:pStyle w:val="ResultPass"/>
        <w:shd w:fill="E2F0D9"/>
        <w:ind w:left="173" w:right="173"/>
      </w:pPr>
      <w:r>
        <w:t>TEST NO. 5 RESULT: PASS — i2c_write() and i2c_read() each completed as an independent transaction, each released the bus, and each returned the driver to READY.</w:t>
      </w:r>
    </w:p>
    <w:p>
      <w:r>
        <w:br w:type="page"/>
      </w:r>
    </w:p>
    <w:p>
      <w:pPr>
        <w:pStyle w:val="Heading1"/>
      </w:pPr>
      <w:r>
        <w:t>10. Test No. 6 — Separate write/read address-NACK recovery</w:t>
      </w:r>
    </w:p>
    <w:p>
      <w:pPr>
        <w:pStyle w:val="Heading2"/>
      </w:pPr>
      <w:r>
        <w:t>10.1 Objective and hardware condition</w:t>
      </w:r>
    </w:p>
    <w:p>
      <w:r>
        <w:t>Verify the recoverable NACK branch in both public managers. RTC SDA was disconnected while PB7 remained pulled high through the external resistor. The bus was therefore electrically idle, but the DS3231 could not acknowledge either address phase.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AF7"/>
          </w:tcPr>
          <w:p>
            <w:r>
              <w:rPr>
                <w:b/>
              </w:rPr>
              <w:t>Item</w:t>
            </w:r>
          </w:p>
        </w:tc>
        <w:tc>
          <w:tcPr>
            <w:tcW w:type="dxa" w:w="5141"/>
            <w:shd w:fill="D9EAF7"/>
          </w:tcPr>
          <w:p>
            <w:r>
              <w:rPr>
                <w:b/>
              </w:rPr>
              <w:t>Observed value / interpretation</w:t>
            </w:r>
          </w:p>
        </w:tc>
      </w:tr>
      <w:tr>
        <w:tc>
          <w:tcPr>
            <w:tcW w:type="dxa" w:w="5141"/>
            <w:tcMar>
              <w:top w:w="60" w:type="dxa"/>
              <w:start w:w="80" w:type="dxa"/>
              <w:bottom w:w="60" w:type="dxa"/>
              <w:end w:w="80" w:type="dxa"/>
            </w:tcMar>
            <w:vAlign w:val="center"/>
          </w:tcPr>
          <w:p>
            <w:r>
              <w:t>PB6/SCL</w:t>
            </w:r>
          </w:p>
        </w:tc>
        <w:tc>
          <w:tcPr>
            <w:tcW w:type="dxa" w:w="5141"/>
            <w:tcMar>
              <w:top w:w="60" w:type="dxa"/>
              <w:start w:w="80" w:type="dxa"/>
              <w:bottom w:w="60" w:type="dxa"/>
              <w:end w:w="80" w:type="dxa"/>
            </w:tcMar>
            <w:vAlign w:val="center"/>
          </w:tcPr>
          <w:p>
            <w:r>
              <w:t>Connected to the RTC and pulled high</w:t>
            </w:r>
          </w:p>
        </w:tc>
      </w:tr>
      <w:tr>
        <w:tc>
          <w:tcPr>
            <w:tcW w:type="dxa" w:w="5141"/>
            <w:tcMar>
              <w:top w:w="60" w:type="dxa"/>
              <w:start w:w="80" w:type="dxa"/>
              <w:bottom w:w="60" w:type="dxa"/>
              <w:end w:w="80" w:type="dxa"/>
            </w:tcMar>
            <w:vAlign w:val="center"/>
          </w:tcPr>
          <w:p>
            <w:r>
              <w:t>PB7/SDA</w:t>
            </w:r>
          </w:p>
        </w:tc>
        <w:tc>
          <w:tcPr>
            <w:tcW w:type="dxa" w:w="5141"/>
            <w:tcMar>
              <w:top w:w="60" w:type="dxa"/>
              <w:start w:w="80" w:type="dxa"/>
              <w:bottom w:w="60" w:type="dxa"/>
              <w:end w:w="80" w:type="dxa"/>
            </w:tcMar>
            <w:vAlign w:val="center"/>
          </w:tcPr>
          <w:p>
            <w:r>
              <w:t>Disconnected from RTC SDA</w:t>
            </w:r>
          </w:p>
        </w:tc>
      </w:tr>
      <w:tr>
        <w:tc>
          <w:tcPr>
            <w:tcW w:type="dxa" w:w="5141"/>
            <w:tcMar>
              <w:top w:w="60" w:type="dxa"/>
              <w:start w:w="80" w:type="dxa"/>
              <w:bottom w:w="60" w:type="dxa"/>
              <w:end w:w="80" w:type="dxa"/>
            </w:tcMar>
            <w:vAlign w:val="center"/>
          </w:tcPr>
          <w:p>
            <w:r>
              <w:t>PB7 pull-up</w:t>
            </w:r>
          </w:p>
        </w:tc>
        <w:tc>
          <w:tcPr>
            <w:tcW w:type="dxa" w:w="5141"/>
            <w:tcMar>
              <w:top w:w="60" w:type="dxa"/>
              <w:start w:w="80" w:type="dxa"/>
              <w:bottom w:w="60" w:type="dxa"/>
              <w:end w:w="80" w:type="dxa"/>
            </w:tcMar>
            <w:vAlign w:val="center"/>
          </w:tcPr>
          <w:p>
            <w:r>
              <w:t>External resistor to 3.3 V</w:t>
            </w:r>
          </w:p>
        </w:tc>
      </w:tr>
      <w:tr>
        <w:tc>
          <w:tcPr>
            <w:tcW w:type="dxa" w:w="5141"/>
            <w:tcMar>
              <w:top w:w="60" w:type="dxa"/>
              <w:start w:w="80" w:type="dxa"/>
              <w:bottom w:w="60" w:type="dxa"/>
              <w:end w:w="80" w:type="dxa"/>
            </w:tcMar>
            <w:vAlign w:val="center"/>
          </w:tcPr>
          <w:p>
            <w:r>
              <w:t>Expected write result</w:t>
            </w:r>
          </w:p>
        </w:tc>
        <w:tc>
          <w:tcPr>
            <w:tcW w:type="dxa" w:w="5141"/>
            <w:tcMar>
              <w:top w:w="60" w:type="dxa"/>
              <w:start w:w="80" w:type="dxa"/>
              <w:bottom w:w="60" w:type="dxa"/>
              <w:end w:w="80" w:type="dxa"/>
            </w:tcMar>
            <w:vAlign w:val="center"/>
          </w:tcPr>
          <w:p>
            <w:r>
              <w:t>I2C_ERR_NACK followed by I2C_STATE_READY</w:t>
            </w:r>
          </w:p>
        </w:tc>
      </w:tr>
      <w:tr>
        <w:tc>
          <w:tcPr>
            <w:tcW w:type="dxa" w:w="5141"/>
            <w:tcMar>
              <w:top w:w="60" w:type="dxa"/>
              <w:start w:w="80" w:type="dxa"/>
              <w:bottom w:w="60" w:type="dxa"/>
              <w:end w:w="80" w:type="dxa"/>
            </w:tcMar>
            <w:vAlign w:val="center"/>
          </w:tcPr>
          <w:p>
            <w:r>
              <w:t>Expected read result</w:t>
            </w:r>
          </w:p>
        </w:tc>
        <w:tc>
          <w:tcPr>
            <w:tcW w:type="dxa" w:w="5141"/>
            <w:tcMar>
              <w:top w:w="60" w:type="dxa"/>
              <w:start w:w="80" w:type="dxa"/>
              <w:bottom w:w="60" w:type="dxa"/>
              <w:end w:w="80" w:type="dxa"/>
            </w:tcMar>
            <w:vAlign w:val="center"/>
          </w:tcPr>
          <w:p>
            <w:r>
              <w:t>I2C_ERR_NACK followed by I2C_STATE_READY</w:t>
            </w:r>
          </w:p>
        </w:tc>
      </w:tr>
      <w:tr>
        <w:tc>
          <w:tcPr>
            <w:tcW w:type="dxa" w:w="5141"/>
            <w:tcMar>
              <w:top w:w="60" w:type="dxa"/>
              <w:start w:w="80" w:type="dxa"/>
              <w:bottom w:w="60" w:type="dxa"/>
              <w:end w:w="80" w:type="dxa"/>
            </w:tcMar>
            <w:vAlign w:val="center"/>
          </w:tcPr>
          <w:p>
            <w:r>
              <w:t>Important proof</w:t>
            </w:r>
          </w:p>
        </w:tc>
        <w:tc>
          <w:tcPr>
            <w:tcW w:type="dxa" w:w="5141"/>
            <w:tcMar>
              <w:top w:w="60" w:type="dxa"/>
              <w:start w:w="80" w:type="dxa"/>
              <w:bottom w:w="60" w:type="dxa"/>
              <w:end w:w="80" w:type="dxa"/>
            </w:tcMar>
            <w:vAlign w:val="center"/>
          </w:tcPr>
          <w:p>
            <w:r>
              <w:t>The second API call must still be admitted after the first NACK</w:t>
            </w:r>
          </w:p>
        </w:tc>
      </w:tr>
    </w:tbl>
    <w:p/>
    <w:p>
      <w:pPr>
        <w:pStyle w:val="Heading2"/>
      </w:pPr>
      <w:r>
        <w:t>10.2 Application call</w:t>
      </w:r>
    </w:p>
    <w:p>
      <w:pPr>
        <w:pStyle w:val="CodeBlock"/>
        <w:shd w:fill="F3F5F7"/>
        <w:ind w:left="173" w:right="173"/>
      </w:pPr>
      <w:r>
        <w:rPr>
          <w:rFonts w:ascii="Consolas" w:hAnsi="Consolas"/>
          <w:sz w:val="14"/>
        </w:rPr>
        <w:t>/* Same application sequence as Test No. 5. */</w:t>
        <w:br/>
        <w:t>g_write_status = i2c_write(</w:t>
        <w:br/>
        <w:t xml:space="preserve">    DS3231_I2C_ADDRESS,</w:t>
        <w:br/>
        <w:t xml:space="preserve">    &amp;register_address,</w:t>
        <w:br/>
        <w:t xml:space="preserve">    1U);</w:t>
        <w:br/>
        <w:br/>
        <w:t>g_state_after_write = i2c_get_state();</w:t>
        <w:br/>
        <w:br/>
        <w:t>g_read_status = i2c_read(</w:t>
        <w:br/>
        <w:t xml:space="preserve">    DS3231_I2C_ADDRESS,</w:t>
        <w:br/>
        <w:t xml:space="preserve">    &amp;read_data,</w:t>
        <w:br/>
        <w:t xml:space="preserve">    1U);</w:t>
        <w:br/>
        <w:br/>
        <w:t>g_state_after_read = i2c_get_state();</w:t>
        <w:br/>
        <w:br/>
        <w:t>if (g_read_status == I2C_OK)</w:t>
        <w:br/>
        <w:t>{</w:t>
        <w:br/>
        <w:t xml:space="preserve">    g_separate_read_data = read_data;</w:t>
        <w:br/>
        <w:t>}</w:t>
      </w:r>
    </w:p>
    <w:p>
      <w:pPr>
        <w:pStyle w:val="Heading2"/>
      </w:pPr>
      <w:r>
        <w:t>10.3 Decision path</w:t>
      </w:r>
    </w:p>
    <w:p>
      <w:pPr>
        <w:pStyle w:val="CodeBlock"/>
        <w:shd w:fill="EAF2F8"/>
        <w:ind w:left="173" w:right="173"/>
      </w:pPr>
      <w:r>
        <w:rPr>
          <w:rFonts w:ascii="Consolas" w:hAnsi="Consolas"/>
          <w:sz w:val="16"/>
        </w:rPr>
        <w:t>i2c_write()</w:t>
        <w:br/>
        <w:t xml:space="preserve">  |</w:t>
        <w:br/>
        <w:t xml:space="preserve">  +--&gt; START + write address 0xD0</w:t>
        <w:br/>
        <w:t xml:space="preserve">  +--&gt; no target ACK -&gt; SR1.AF</w:t>
        <w:br/>
        <w:t xml:space="preserve">  +--&gt; i2c_wait_sr1_flag() returns I2C_ERR_NACK</w:t>
        <w:br/>
        <w:t xml:space="preserve">  +--&gt; abort/STOP cleanup</w:t>
        <w:br/>
        <w:t xml:space="preserve">  +--&gt; i2c_complete_transaction()</w:t>
        <w:br/>
        <w:t xml:space="preserve">  +--&gt; state = READY</w:t>
        <w:br/>
        <w:t xml:space="preserve">  +--&gt; application receives I2C_ERR_NACK</w:t>
        <w:br/>
        <w:t xml:space="preserve">  |</w:t>
        <w:br/>
        <w:t xml:space="preserve">  v</w:t>
        <w:br/>
        <w:t>i2c_read() is admitted because the state is READY</w:t>
        <w:br/>
        <w:t xml:space="preserve">  |</w:t>
        <w:br/>
        <w:t xml:space="preserve">  +--&gt; START + read address 0xD1</w:t>
        <w:br/>
        <w:t xml:space="preserve">  +--&gt; no target ACK -&gt; SR1.AF</w:t>
        <w:br/>
        <w:t xml:space="preserve">  +--&gt; I2C_ERR_NACK</w:t>
        <w:br/>
        <w:t xml:space="preserve">  +--&gt; abort/STOP cleanup</w:t>
        <w:br/>
        <w:t xml:space="preserve">  +--&gt; i2c_complete_transaction()</w:t>
        <w:br/>
        <w:t xml:space="preserve">  +--&gt; state = READY</w:t>
        <w:br/>
        <w:t xml:space="preserve">  +--&gt; application receives I2C_ERR_NACK</w:t>
      </w:r>
    </w:p>
    <w:p>
      <w:pPr>
        <w:pStyle w:val="Heading2"/>
      </w:pPr>
      <w:r>
        <w:t>10.4 Debugger and register evidence</w:t>
      </w:r>
    </w:p>
    <w:p>
      <w:pPr>
        <w:jc w:val="center"/>
      </w:pPr>
      <w:r>
        <w:drawing>
          <wp:inline xmlns:a="http://schemas.openxmlformats.org/drawingml/2006/main" xmlns:pic="http://schemas.openxmlformats.org/drawingml/2006/picture">
            <wp:extent cx="5989320" cy="4418016"/>
            <wp:docPr id="4" name="Picture 4"/>
            <wp:cNvGraphicFramePr>
              <a:graphicFrameLocks noChangeAspect="1"/>
            </wp:cNvGraphicFramePr>
            <a:graphic>
              <a:graphicData uri="http://schemas.openxmlformats.org/drawingml/2006/picture">
                <pic:pic>
                  <pic:nvPicPr>
                    <pic:cNvPr id="0" name="Screenshot 2026-08-04 204315.png"/>
                    <pic:cNvPicPr/>
                  </pic:nvPicPr>
                  <pic:blipFill>
                    <a:blip r:embed="rId14"/>
                    <a:stretch>
                      <a:fillRect/>
                    </a:stretch>
                  </pic:blipFill>
                  <pic:spPr>
                    <a:xfrm>
                      <a:off x="0" y="0"/>
                      <a:ext cx="5989320" cy="4418016"/>
                    </a:xfrm>
                    <a:prstGeom prst="rect"/>
                  </pic:spPr>
                </pic:pic>
              </a:graphicData>
            </a:graphic>
          </wp:inline>
        </w:drawing>
      </w:r>
    </w:p>
    <w:p>
      <w:pPr>
        <w:pStyle w:val="FigureCaption"/>
        <w:jc w:val="center"/>
      </w:pPr>
      <w:r>
        <w:t>Figure 4. Test No. 6 at the final breakpoint: both public calls returned I2C_ERR_NACK, but the state after each call is I2C_STATE_READY.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AF7"/>
          </w:tcPr>
          <w:p>
            <w:r>
              <w:rPr>
                <w:b/>
              </w:rPr>
              <w:t>Item</w:t>
            </w:r>
          </w:p>
        </w:tc>
        <w:tc>
          <w:tcPr>
            <w:tcW w:type="dxa" w:w="5141"/>
            <w:shd w:fill="D9EAF7"/>
          </w:tcPr>
          <w:p>
            <w:r>
              <w:rPr>
                <w:b/>
              </w:rPr>
              <w:t>Observed value / interpretation</w:t>
            </w:r>
          </w:p>
        </w:tc>
      </w:tr>
      <w:tr>
        <w:tc>
          <w:tcPr>
            <w:tcW w:type="dxa" w:w="5141"/>
            <w:tcMar>
              <w:top w:w="60" w:type="dxa"/>
              <w:start w:w="80" w:type="dxa"/>
              <w:bottom w:w="60" w:type="dxa"/>
              <w:end w:w="80" w:type="dxa"/>
            </w:tcMar>
            <w:vAlign w:val="center"/>
          </w:tcPr>
          <w:p>
            <w:r>
              <w:t>g_write_status</w:t>
            </w:r>
          </w:p>
        </w:tc>
        <w:tc>
          <w:tcPr>
            <w:tcW w:type="dxa" w:w="5141"/>
            <w:tcMar>
              <w:top w:w="60" w:type="dxa"/>
              <w:start w:w="80" w:type="dxa"/>
              <w:bottom w:w="60" w:type="dxa"/>
              <w:end w:w="80" w:type="dxa"/>
            </w:tcMar>
            <w:vAlign w:val="center"/>
          </w:tcPr>
          <w:p>
            <w:r>
              <w:t>I2C_ERR_NACK</w:t>
            </w:r>
          </w:p>
        </w:tc>
      </w:tr>
      <w:tr>
        <w:tc>
          <w:tcPr>
            <w:tcW w:type="dxa" w:w="5141"/>
            <w:tcMar>
              <w:top w:w="60" w:type="dxa"/>
              <w:start w:w="80" w:type="dxa"/>
              <w:bottom w:w="60" w:type="dxa"/>
              <w:end w:w="80" w:type="dxa"/>
            </w:tcMar>
            <w:vAlign w:val="center"/>
          </w:tcPr>
          <w:p>
            <w:r>
              <w:t>g_state_after_write</w:t>
            </w:r>
          </w:p>
        </w:tc>
        <w:tc>
          <w:tcPr>
            <w:tcW w:type="dxa" w:w="5141"/>
            <w:tcMar>
              <w:top w:w="60" w:type="dxa"/>
              <w:start w:w="80" w:type="dxa"/>
              <w:bottom w:w="60" w:type="dxa"/>
              <w:end w:w="80" w:type="dxa"/>
            </w:tcMar>
            <w:vAlign w:val="center"/>
          </w:tcPr>
          <w:p>
            <w:r>
              <w:t>I2C_STATE_READY</w:t>
            </w:r>
          </w:p>
        </w:tc>
      </w:tr>
      <w:tr>
        <w:tc>
          <w:tcPr>
            <w:tcW w:type="dxa" w:w="5141"/>
            <w:tcMar>
              <w:top w:w="60" w:type="dxa"/>
              <w:start w:w="80" w:type="dxa"/>
              <w:bottom w:w="60" w:type="dxa"/>
              <w:end w:w="80" w:type="dxa"/>
            </w:tcMar>
            <w:vAlign w:val="center"/>
          </w:tcPr>
          <w:p>
            <w:r>
              <w:t>g_read_status</w:t>
            </w:r>
          </w:p>
        </w:tc>
        <w:tc>
          <w:tcPr>
            <w:tcW w:type="dxa" w:w="5141"/>
            <w:tcMar>
              <w:top w:w="60" w:type="dxa"/>
              <w:start w:w="80" w:type="dxa"/>
              <w:bottom w:w="60" w:type="dxa"/>
              <w:end w:w="80" w:type="dxa"/>
            </w:tcMar>
            <w:vAlign w:val="center"/>
          </w:tcPr>
          <w:p>
            <w:r>
              <w:t>I2C_ERR_NACK</w:t>
            </w:r>
          </w:p>
        </w:tc>
      </w:tr>
      <w:tr>
        <w:tc>
          <w:tcPr>
            <w:tcW w:type="dxa" w:w="5141"/>
            <w:tcMar>
              <w:top w:w="60" w:type="dxa"/>
              <w:start w:w="80" w:type="dxa"/>
              <w:bottom w:w="60" w:type="dxa"/>
              <w:end w:w="80" w:type="dxa"/>
            </w:tcMar>
            <w:vAlign w:val="center"/>
          </w:tcPr>
          <w:p>
            <w:r>
              <w:t>g_state_after_read</w:t>
            </w:r>
          </w:p>
        </w:tc>
        <w:tc>
          <w:tcPr>
            <w:tcW w:type="dxa" w:w="5141"/>
            <w:tcMar>
              <w:top w:w="60" w:type="dxa"/>
              <w:start w:w="80" w:type="dxa"/>
              <w:bottom w:w="60" w:type="dxa"/>
              <w:end w:w="80" w:type="dxa"/>
            </w:tcMar>
            <w:vAlign w:val="center"/>
          </w:tcPr>
          <w:p>
            <w:r>
              <w:t>I2C_STATE_READY</w:t>
            </w:r>
          </w:p>
        </w:tc>
      </w:tr>
      <w:tr>
        <w:tc>
          <w:tcPr>
            <w:tcW w:type="dxa" w:w="5141"/>
            <w:tcMar>
              <w:top w:w="60" w:type="dxa"/>
              <w:start w:w="80" w:type="dxa"/>
              <w:bottom w:w="60" w:type="dxa"/>
              <w:end w:w="80" w:type="dxa"/>
            </w:tcMar>
            <w:vAlign w:val="center"/>
          </w:tcPr>
          <w:p>
            <w:r>
              <w:t>g_separate_read_data</w:t>
            </w:r>
          </w:p>
        </w:tc>
        <w:tc>
          <w:tcPr>
            <w:tcW w:type="dxa" w:w="5141"/>
            <w:tcMar>
              <w:top w:w="60" w:type="dxa"/>
              <w:start w:w="80" w:type="dxa"/>
              <w:bottom w:w="60" w:type="dxa"/>
              <w:end w:w="80" w:type="dxa"/>
            </w:tcMar>
            <w:vAlign w:val="center"/>
          </w:tcPr>
          <w:p>
            <w:r>
              <w:t>0 decimal = 0x00 = 0b00000000; copy block correctly skipped</w:t>
            </w:r>
          </w:p>
        </w:tc>
      </w:tr>
      <w:tr>
        <w:tc>
          <w:tcPr>
            <w:tcW w:type="dxa" w:w="5141"/>
            <w:tcMar>
              <w:top w:w="60" w:type="dxa"/>
              <w:start w:w="80" w:type="dxa"/>
              <w:bottom w:w="60" w:type="dxa"/>
              <w:end w:w="80" w:type="dxa"/>
            </w:tcMar>
            <w:vAlign w:val="center"/>
          </w:tcPr>
          <w:p>
            <w:r>
              <w:t>GPIOB-&gt;IDR &amp; 0xC0</w:t>
            </w:r>
          </w:p>
        </w:tc>
        <w:tc>
          <w:tcPr>
            <w:tcW w:type="dxa" w:w="5141"/>
            <w:tcMar>
              <w:top w:w="60" w:type="dxa"/>
              <w:start w:w="80" w:type="dxa"/>
              <w:bottom w:w="60" w:type="dxa"/>
              <w:end w:w="80" w:type="dxa"/>
            </w:tcMar>
            <w:vAlign w:val="center"/>
          </w:tcPr>
          <w:p>
            <w:r>
              <w:t>0xC0 = 0b11000000: both physical lines high</w:t>
            </w:r>
          </w:p>
        </w:tc>
      </w:tr>
      <w:tr>
        <w:tc>
          <w:tcPr>
            <w:tcW w:type="dxa" w:w="5141"/>
            <w:tcMar>
              <w:top w:w="60" w:type="dxa"/>
              <w:start w:w="80" w:type="dxa"/>
              <w:bottom w:w="60" w:type="dxa"/>
              <w:end w:w="80" w:type="dxa"/>
            </w:tcMar>
            <w:vAlign w:val="center"/>
          </w:tcPr>
          <w:p>
            <w:r>
              <w:t>I2C1-&gt;SR2</w:t>
            </w:r>
          </w:p>
        </w:tc>
        <w:tc>
          <w:tcPr>
            <w:tcW w:type="dxa" w:w="5141"/>
            <w:tcMar>
              <w:top w:w="60" w:type="dxa"/>
              <w:start w:w="80" w:type="dxa"/>
              <w:bottom w:w="60" w:type="dxa"/>
              <w:end w:w="80" w:type="dxa"/>
            </w:tcMar>
            <w:vAlign w:val="center"/>
          </w:tcPr>
          <w:p>
            <w:r>
              <w:t>0x0000 = 0b0000000000000000: BUSY and MSL clear</w:t>
            </w:r>
          </w:p>
        </w:tc>
      </w:tr>
      <w:tr>
        <w:tc>
          <w:tcPr>
            <w:tcW w:type="dxa" w:w="5141"/>
            <w:tcMar>
              <w:top w:w="60" w:type="dxa"/>
              <w:start w:w="80" w:type="dxa"/>
              <w:bottom w:w="60" w:type="dxa"/>
              <w:end w:w="80" w:type="dxa"/>
            </w:tcMar>
            <w:vAlign w:val="center"/>
          </w:tcPr>
          <w:p>
            <w:r>
              <w:t>I2C1-&gt;CR1</w:t>
            </w:r>
          </w:p>
        </w:tc>
        <w:tc>
          <w:tcPr>
            <w:tcW w:type="dxa" w:w="5141"/>
            <w:tcMar>
              <w:top w:w="60" w:type="dxa"/>
              <w:start w:w="80" w:type="dxa"/>
              <w:bottom w:w="60" w:type="dxa"/>
              <w:end w:w="80" w:type="dxa"/>
            </w:tcMar>
            <w:vAlign w:val="center"/>
          </w:tcPr>
          <w:p>
            <w:r>
              <w:t>0x0401 = 0b0000010000000001: peripheral idle configuration restored</w:t>
            </w:r>
          </w:p>
        </w:tc>
      </w:tr>
    </w:tbl>
    <w:p/>
    <w:p>
      <w:pPr>
        <w:pStyle w:val="ResultPass"/>
        <w:shd w:fill="E2F0D9"/>
        <w:ind w:left="173" w:right="173"/>
      </w:pPr>
      <w:r>
        <w:t>TEST NO. 6 RESULT: PASS — a write-address NACK did not lock the driver; the subsequent read was admitted, also reported NACK correctly, and again returned READY.</w:t>
      </w:r>
    </w:p>
    <w:p>
      <w:pPr>
        <w:pStyle w:val="Heading1"/>
      </w:pPr>
      <w:r>
        <w:t>11. Functional verification summary through Test No. 7</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Pr>
          <w:p>
            <w:r>
              <w:rPr>
                <w:b/>
              </w:rPr>
              <w:t>Test</w:t>
            </w:r>
          </w:p>
        </w:tc>
        <w:tc>
          <w:tcPr>
            <w:tcW w:type="dxa" w:w="2570"/>
            <w:shd w:fill="D9EAF7"/>
          </w:tcPr>
          <w:p>
            <w:r>
              <w:rPr>
                <w:b/>
              </w:rPr>
              <w:t>Verified behaviour</w:t>
            </w:r>
          </w:p>
        </w:tc>
        <w:tc>
          <w:tcPr>
            <w:tcW w:type="dxa" w:w="2570"/>
            <w:shd w:fill="D9EAF7"/>
          </w:tcPr>
          <w:p>
            <w:r>
              <w:rPr>
                <w:b/>
              </w:rPr>
              <w:t>Final state</w:t>
            </w:r>
          </w:p>
        </w:tc>
        <w:tc>
          <w:tcPr>
            <w:tcW w:type="dxa" w:w="2570"/>
            <w:shd w:fill="D9EAF7"/>
          </w:tcPr>
          <w:p>
            <w:r>
              <w:rPr>
                <w:b/>
              </w:rPr>
              <w:t>Result</w:t>
            </w:r>
          </w:p>
        </w:tc>
      </w:tr>
      <w:tr>
        <w:tc>
          <w:tcPr>
            <w:tcW w:type="dxa" w:w="2570"/>
            <w:tcMar>
              <w:top w:w="60" w:type="dxa"/>
              <w:start w:w="80" w:type="dxa"/>
              <w:bottom w:w="60" w:type="dxa"/>
              <w:end w:w="80" w:type="dxa"/>
            </w:tcMar>
          </w:tcPr>
          <w:p>
            <w:r>
              <w:t>1</w:t>
            </w:r>
          </w:p>
        </w:tc>
        <w:tc>
          <w:tcPr>
            <w:tcW w:type="dxa" w:w="2570"/>
            <w:tcMar>
              <w:top w:w="60" w:type="dxa"/>
              <w:start w:w="80" w:type="dxa"/>
              <w:bottom w:w="60" w:type="dxa"/>
              <w:end w:w="80" w:type="dxa"/>
            </w:tcMar>
          </w:tcPr>
          <w:p>
            <w:r>
              <w:t>Combined-call address NACK and recoverable cleanup</w:t>
            </w:r>
          </w:p>
        </w:tc>
        <w:tc>
          <w:tcPr>
            <w:tcW w:type="dxa" w:w="2570"/>
            <w:tcMar>
              <w:top w:w="60" w:type="dxa"/>
              <w:start w:w="80" w:type="dxa"/>
              <w:bottom w:w="60" w:type="dxa"/>
              <w:end w:w="80" w:type="dxa"/>
            </w:tcMar>
          </w:tcPr>
          <w:p>
            <w:r>
              <w:t>READY</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2</w:t>
            </w:r>
          </w:p>
        </w:tc>
        <w:tc>
          <w:tcPr>
            <w:tcW w:type="dxa" w:w="2570"/>
            <w:tcMar>
              <w:top w:w="60" w:type="dxa"/>
              <w:start w:w="80" w:type="dxa"/>
              <w:bottom w:w="60" w:type="dxa"/>
              <w:end w:w="80" w:type="dxa"/>
            </w:tcMar>
          </w:tcPr>
          <w:p>
            <w:r>
              <w:t>Successful one-byte combined read</w:t>
            </w:r>
          </w:p>
        </w:tc>
        <w:tc>
          <w:tcPr>
            <w:tcW w:type="dxa" w:w="2570"/>
            <w:tcMar>
              <w:top w:w="60" w:type="dxa"/>
              <w:start w:w="80" w:type="dxa"/>
              <w:bottom w:w="60" w:type="dxa"/>
              <w:end w:w="80" w:type="dxa"/>
            </w:tcMar>
          </w:tcPr>
          <w:p>
            <w:r>
              <w:t>READY</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3</w:t>
            </w:r>
          </w:p>
        </w:tc>
        <w:tc>
          <w:tcPr>
            <w:tcW w:type="dxa" w:w="2570"/>
            <w:tcMar>
              <w:top w:w="60" w:type="dxa"/>
              <w:start w:w="80" w:type="dxa"/>
              <w:bottom w:w="60" w:type="dxa"/>
              <w:end w:w="80" w:type="dxa"/>
            </w:tcMar>
          </w:tcPr>
          <w:p>
            <w:r>
              <w:t>Successful N-byte/seven-byte combined read</w:t>
            </w:r>
          </w:p>
        </w:tc>
        <w:tc>
          <w:tcPr>
            <w:tcW w:type="dxa" w:w="2570"/>
            <w:tcMar>
              <w:top w:w="60" w:type="dxa"/>
              <w:start w:w="80" w:type="dxa"/>
              <w:bottom w:w="60" w:type="dxa"/>
              <w:end w:w="80" w:type="dxa"/>
            </w:tcMar>
          </w:tcPr>
          <w:p>
            <w:r>
              <w:t>READY</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4</w:t>
            </w:r>
          </w:p>
        </w:tc>
        <w:tc>
          <w:tcPr>
            <w:tcW w:type="dxa" w:w="2570"/>
            <w:tcMar>
              <w:top w:w="60" w:type="dxa"/>
              <w:start w:w="80" w:type="dxa"/>
              <w:bottom w:w="60" w:type="dxa"/>
              <w:end w:w="80" w:type="dxa"/>
            </w:tcMar>
          </w:tcPr>
          <w:p>
            <w:r>
              <w:t>Successful two-byte combined read</w:t>
            </w:r>
          </w:p>
        </w:tc>
        <w:tc>
          <w:tcPr>
            <w:tcW w:type="dxa" w:w="2570"/>
            <w:tcMar>
              <w:top w:w="60" w:type="dxa"/>
              <w:start w:w="80" w:type="dxa"/>
              <w:bottom w:w="60" w:type="dxa"/>
              <w:end w:w="80" w:type="dxa"/>
            </w:tcMar>
          </w:tcPr>
          <w:p>
            <w:r>
              <w:t>READY</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5</w:t>
            </w:r>
          </w:p>
        </w:tc>
        <w:tc>
          <w:tcPr>
            <w:tcW w:type="dxa" w:w="2570"/>
            <w:tcMar>
              <w:top w:w="60" w:type="dxa"/>
              <w:start w:w="80" w:type="dxa"/>
              <w:bottom w:w="60" w:type="dxa"/>
              <w:end w:w="80" w:type="dxa"/>
            </w:tcMar>
          </w:tcPr>
          <w:p>
            <w:r>
              <w:t>Separate successful i2c_write() and i2c_read()</w:t>
            </w:r>
          </w:p>
        </w:tc>
        <w:tc>
          <w:tcPr>
            <w:tcW w:type="dxa" w:w="2570"/>
            <w:tcMar>
              <w:top w:w="60" w:type="dxa"/>
              <w:start w:w="80" w:type="dxa"/>
              <w:bottom w:w="60" w:type="dxa"/>
              <w:end w:w="80" w:type="dxa"/>
            </w:tcMar>
          </w:tcPr>
          <w:p>
            <w:r>
              <w:t>READY after each</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6</w:t>
            </w:r>
          </w:p>
        </w:tc>
        <w:tc>
          <w:tcPr>
            <w:tcW w:type="dxa" w:w="2570"/>
            <w:tcMar>
              <w:top w:w="60" w:type="dxa"/>
              <w:start w:w="80" w:type="dxa"/>
              <w:bottom w:w="60" w:type="dxa"/>
              <w:end w:w="80" w:type="dxa"/>
            </w:tcMar>
          </w:tcPr>
          <w:p>
            <w:r>
              <w:t>Separate write/read address NACK recovery</w:t>
            </w:r>
          </w:p>
        </w:tc>
        <w:tc>
          <w:tcPr>
            <w:tcW w:type="dxa" w:w="2570"/>
            <w:tcMar>
              <w:top w:w="60" w:type="dxa"/>
              <w:start w:w="80" w:type="dxa"/>
              <w:bottom w:w="60" w:type="dxa"/>
              <w:end w:w="80" w:type="dxa"/>
            </w:tcMar>
          </w:tcPr>
          <w:p>
            <w:r>
              <w:t>READY after each</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7</w:t>
            </w:r>
          </w:p>
        </w:tc>
        <w:tc>
          <w:tcPr>
            <w:tcW w:type="dxa" w:w="2570"/>
            <w:tcMar>
              <w:top w:w="60" w:type="dxa"/>
              <w:start w:w="80" w:type="dxa"/>
              <w:bottom w:w="60" w:type="dxa"/>
              <w:end w:w="80" w:type="dxa"/>
            </w:tcMar>
          </w:tcPr>
          <w:p>
            <w:r>
              <w:t>Runtime recovery from forced SDA-low bus fault</w:t>
            </w:r>
          </w:p>
        </w:tc>
        <w:tc>
          <w:tcPr>
            <w:tcW w:type="dxa" w:w="2570"/>
            <w:tcMar>
              <w:top w:w="60" w:type="dxa"/>
              <w:start w:w="80" w:type="dxa"/>
              <w:bottom w:w="60" w:type="dxa"/>
              <w:end w:w="80" w:type="dxa"/>
            </w:tcMar>
          </w:tcPr>
          <w:p>
            <w:r>
              <w:t>ERROR → recover → READY → successful read</w:t>
            </w:r>
          </w:p>
        </w:tc>
        <w:tc>
          <w:tcPr>
            <w:tcW w:type="dxa" w:w="2570"/>
            <w:tcMar>
              <w:top w:w="60" w:type="dxa"/>
              <w:start w:w="80" w:type="dxa"/>
              <w:bottom w:w="60" w:type="dxa"/>
              <w:end w:w="80" w:type="dxa"/>
            </w:tcMar>
          </w:tcPr>
          <w:p>
            <w:r>
              <w:rPr>
                <w:b/>
                <w:color w:val="006100"/>
              </w:rPr>
              <w:t>PASS</w:t>
            </w:r>
          </w:p>
        </w:tc>
      </w:tr>
    </w:tbl>
    <w:p>
      <w:r>
        <w:t>The principal transaction branches, recoverable NACK behaviour and runtime recovery from the ERROR state have now been demonstrated on hardware without resetting or power-cycling the microcontroller. Remaining work concerns waveform timing, automated regression, stress testing and API-negative coverage rather than the core transaction flow.</w:t>
      </w:r>
    </w:p>
    <w:p>
      <w:pPr>
        <w:pStyle w:val="Heading1"/>
      </w:pPr>
      <w:r>
        <w:t>12. Test No. 7 — Runtime recovery verification method</w:t>
      </w:r>
    </w:p>
    <w:p>
      <w:pPr>
        <w:pStyle w:val="Heading2"/>
      </w:pPr>
      <w:r>
        <w:t>12.1 Controlled-fault test procedure</w:t>
      </w:r>
    </w:p>
    <w:p>
      <w:r>
        <w:t>This procedure verifies the recovery API by forcing a genuine non-idle/stuck-bus condition so a transaction returns I2C_ERR_BUS and the state becomes I2C_STATE_ERROR. The fault is then removed, i2c_recover() is called without resetting the MCU, and a subsequent RTC transaction is used as the end-to-end recovery proof.</w:t>
      </w:r>
    </w:p>
    <w:p>
      <w:pPr>
        <w:pStyle w:val="CodeBlock"/>
        <w:shd w:fill="EAF2F8"/>
        <w:ind w:left="173" w:right="173"/>
      </w:pPr>
      <w:r>
        <w:rPr>
          <w:rFonts w:ascii="Consolas" w:hAnsi="Consolas"/>
          <w:sz w:val="16"/>
        </w:rPr>
        <w:t>Normal initialization</w:t>
        <w:br/>
        <w:t xml:space="preserve">  |</w:t>
        <w:br/>
        <w:t xml:space="preserve">  +--&gt; deliberately hold SDA low</w:t>
        <w:br/>
        <w:t xml:space="preserve">  +--&gt; transaction returns I2C_ERR_BUS</w:t>
        <w:br/>
        <w:t xml:space="preserve">  +--&gt; state = I2C_STATE_ERROR</w:t>
        <w:br/>
        <w:t xml:space="preserve">  |</w:t>
        <w:br/>
        <w:t xml:space="preserve">  +--&gt; release SDA so SCL = SDA = high</w:t>
        <w:br/>
        <w:t xml:space="preserve">  +--&gt; call i2c_recover()</w:t>
        <w:br/>
        <w:t xml:space="preserve">         +--&gt; peripheral RCC reset/reconfiguration</w:t>
        <w:br/>
        <w:t xml:space="preserve">         +--&gt; verify SR2.BUSY = 0</w:t>
        <w:br/>
        <w:t xml:space="preserve">         +--&gt; state = I2C_STATE_READY</w:t>
        <w:br/>
        <w:t xml:space="preserve">  |</w:t>
        <w:br/>
        <w:t xml:space="preserve">  +--&gt; perform a fresh RTC read</w:t>
        <w:br/>
        <w:t xml:space="preserve">         +--&gt; I2C_OK</w:t>
        <w:br/>
        <w:t xml:space="preserve">         +--&gt; valid data</w:t>
        <w:br/>
        <w:t xml:space="preserve">         +--&gt; READY</w:t>
      </w:r>
    </w:p>
    <w:p>
      <w:pPr>
        <w:pStyle w:val="ListBullet"/>
        <w:spacing w:after="30"/>
      </w:pPr>
      <w:r>
        <w:t>This test must be completed without monitor reset, power cycling or restarting the debug session between the induced fault and i2c_recover().</w:t>
      </w:r>
    </w:p>
    <w:p>
      <w:pPr>
        <w:pStyle w:val="ListBullet"/>
        <w:spacing w:after="30"/>
      </w:pPr>
      <w:r>
        <w:t>After Test No. 7, convert the manual cases into an automated regression test application.</w:t>
      </w:r>
    </w:p>
    <w:p>
      <w:pPr>
        <w:pStyle w:val="ListBullet"/>
        <w:spacing w:after="30"/>
      </w:pPr>
      <w:r>
        <w:t>Then capture SCL/SDA with a logic analyser to verify actual clock rate, repeated START, ACK/NACK placement and STOP timing.</w:t>
      </w:r>
    </w:p>
    <w:p>
      <w:pPr>
        <w:pStyle w:val="ListBullet"/>
        <w:spacing w:after="30"/>
      </w:pPr>
      <w:r>
        <w:t>Finally, add long-duration repeated-transaction testing and parameter/state negative tests.</w:t>
      </w:r>
    </w:p>
    <w:p>
      <w:pPr>
        <w:pStyle w:val="Heading2"/>
      </w:pPr>
      <w:r>
        <w:t>12.2 Recovery function under verification</w:t>
      </w:r>
    </w:p>
    <w:p>
      <w:r>
        <w:t>The following public function was exercised by Test No. 7. The test verifies that this path restores the driver after a genuine ERROR condition without an MCU reset.</w:t>
      </w:r>
    </w:p>
    <w:p>
      <w:pPr>
        <w:pStyle w:val="CodeBlock"/>
        <w:shd w:fill="F3F5F7"/>
        <w:ind w:left="173" w:right="173"/>
      </w:pPr>
      <w:r>
        <w:rPr>
          <w:rFonts w:ascii="Consolas" w:hAnsi="Consolas"/>
          <w:sz w:val="14"/>
        </w:rPr>
        <w:t>i2c_status_t i2c_recover(void)</w:t>
        <w:br/>
        <w:t>{</w:t>
        <w:br/>
        <w:t xml:space="preserve">    i2c_status_t status;</w:t>
        <w:br/>
        <w:br/>
        <w:t xml:space="preserve">    /*</w:t>
        <w:br/>
        <w:t xml:space="preserve">     * Recovery requires a configuration from a previously</w:t>
        <w:br/>
        <w:t xml:space="preserve">     * successful initialization.</w:t>
        <w:br/>
        <w:t xml:space="preserve">     */</w:t>
        <w:br/>
        <w:t xml:space="preserve">    if ((s_state == I2C_STATE_RESET) ||</w:t>
        <w:br/>
        <w:t xml:space="preserve">        (s_config_valid == 0U))</w:t>
        <w:br/>
        <w:t xml:space="preserve">    {</w:t>
        <w:br/>
        <w:t xml:space="preserve">        return I2C_ERR_NOT_INIT;</w:t>
        <w:br/>
        <w:t xml:space="preserve">    }</w:t>
        <w:br/>
        <w:br/>
        <w:t xml:space="preserve">    /*</w:t>
        <w:br/>
        <w:t xml:space="preserve">     * Never reset the peripheral underneath an active</w:t>
        <w:br/>
        <w:t xml:space="preserve">     * transaction.</w:t>
        <w:br/>
        <w:t xml:space="preserve">     */</w:t>
        <w:br/>
        <w:t xml:space="preserve">    if ((s_state == I2C_STATE_BUSY_RX) ||</w:t>
        <w:br/>
        <w:t xml:space="preserve">        (s_state == I2C_STATE_BUSY_TX))</w:t>
        <w:br/>
        <w:t xml:space="preserve">    {</w:t>
        <w:br/>
        <w:t xml:space="preserve">        return I2C_ERR_BUSY;</w:t>
        <w:br/>
        <w:t xml:space="preserve">    }</w:t>
        <w:br/>
        <w:br/>
        <w:t xml:space="preserve">    //   an already healthy driver requires no recovery.</w:t>
        <w:br/>
        <w:t xml:space="preserve">    if (s_state == I2C_STATE_READY)</w:t>
        <w:br/>
        <w:t xml:space="preserve">    {</w:t>
        <w:br/>
        <w:t xml:space="preserve">        return I2C_OK;</w:t>
        <w:br/>
        <w:t xml:space="preserve">    }</w:t>
        <w:br/>
        <w:br/>
        <w:t xml:space="preserve">    /*</w:t>
        <w:br/>
        <w:t xml:space="preserve">     * Only ERROR reaches the actual recovery operation.</w:t>
        <w:br/>
        <w:t xml:space="preserve">     * Keep the state as ERROR throughout recovery so no</w:t>
        <w:br/>
        <w:t xml:space="preserve">     * transaction can be admitted prematurely.</w:t>
        <w:br/>
        <w:t xml:space="preserve">     */</w:t>
        <w:br/>
        <w:t xml:space="preserve">    if (s_state != I2C_STATE_ERROR)</w:t>
        <w:br/>
        <w:t xml:space="preserve">    {</w:t>
        <w:br/>
        <w:t xml:space="preserve">        return I2C_ERR_LOCKED;</w:t>
        <w:br/>
        <w:t xml:space="preserve">    }</w:t>
        <w:br/>
        <w:br/>
        <w:t xml:space="preserve">    /*</w:t>
        <w:br/>
        <w:t xml:space="preserve">     * Clocks and GPIO remain configured from i2c_init().</w:t>
        <w:br/>
        <w:t xml:space="preserve">     * Reset and reconfigure only the I2C1 peripheral.</w:t>
        <w:br/>
        <w:t xml:space="preserve">     */</w:t>
        <w:br/>
        <w:t xml:space="preserve">    status = i2c_reset_and_configure_peripheral(&amp;s_config);</w:t>
        <w:br/>
        <w:br/>
        <w:t xml:space="preserve">    if (status != I2C_OK)</w:t>
        <w:br/>
        <w:t xml:space="preserve">    {</w:t>
        <w:br/>
        <w:t xml:space="preserve">        s_state = I2C_STATE_ERROR;</w:t>
        <w:br/>
        <w:t xml:space="preserve">        return status;</w:t>
        <w:br/>
        <w:t xml:space="preserve">    }</w:t>
        <w:br/>
        <w:br/>
        <w:t xml:space="preserve">    /*</w:t>
        <w:br/>
        <w:t xml:space="preserve">     * Peripheral recovery succeeded, but the physical bus</w:t>
        <w:br/>
        <w:t xml:space="preserve">     * must also be available before the driver becomes READY.</w:t>
        <w:br/>
        <w:t xml:space="preserve">     *</w:t>
        <w:br/>
        <w:t xml:space="preserve">     * In this V1 single-controller design, persistent BUSY</w:t>
        <w:br/>
        <w:t xml:space="preserve">     * indicates that SDA or SCL may still be held low.</w:t>
        <w:br/>
        <w:t xml:space="preserve">     */</w:t>
        <w:br/>
        <w:t xml:space="preserve">    if ((I2C1-&gt;SR2 &amp; I2C_SR2_BUSY) != 0U)</w:t>
        <w:br/>
        <w:t xml:space="preserve">    {</w:t>
        <w:br/>
        <w:t xml:space="preserve">        s_state = I2C_STATE_ERROR;</w:t>
        <w:br/>
        <w:t xml:space="preserve">        return I2C_ERR_BUS;</w:t>
        <w:br/>
        <w:t xml:space="preserve">    }</w:t>
        <w:br/>
        <w:br/>
        <w:t xml:space="preserve">    s_state = I2C_STATE_READY;</w:t>
        <w:br/>
        <w:br/>
        <w:t xml:space="preserve">    return I2C_OK;</w:t>
        <w:br/>
        <w:t>}</w:t>
      </w:r>
    </w:p>
    <w:p>
      <w:pPr>
        <w:pStyle w:val="Heading2"/>
      </w:pPr>
      <w:r>
        <w:t>12.3 Planned activities after runtime recovery verification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rPr>
              <w:t>Activity</w:t>
            </w:r>
          </w:p>
        </w:tc>
        <w:tc>
          <w:tcPr>
            <w:tcW w:type="dxa" w:w="3427"/>
            <w:shd w:fill="D9EAF7"/>
          </w:tcPr>
          <w:p>
            <w:r>
              <w:rPr>
                <w:b/>
              </w:rPr>
              <w:t>Purpose</w:t>
            </w:r>
          </w:p>
        </w:tc>
        <w:tc>
          <w:tcPr>
            <w:tcW w:type="dxa" w:w="3427"/>
            <w:shd w:fill="D9EAF7"/>
          </w:tcPr>
          <w:p>
            <w:r>
              <w:rPr>
                <w:b/>
              </w:rPr>
              <w:t>Required evidence</w:t>
            </w:r>
          </w:p>
        </w:tc>
      </w:tr>
      <w:tr>
        <w:tc>
          <w:tcPr>
            <w:tcW w:type="dxa" w:w="3427"/>
            <w:tcMar>
              <w:top w:w="60" w:type="dxa"/>
              <w:start w:w="80" w:type="dxa"/>
              <w:bottom w:w="60" w:type="dxa"/>
              <w:end w:w="80" w:type="dxa"/>
            </w:tcMar>
          </w:tcPr>
          <w:p>
            <w:r>
              <w:t>Automated regression application</w:t>
            </w:r>
          </w:p>
        </w:tc>
        <w:tc>
          <w:tcPr>
            <w:tcW w:type="dxa" w:w="3427"/>
            <w:tcMar>
              <w:top w:w="60" w:type="dxa"/>
              <w:start w:w="80" w:type="dxa"/>
              <w:bottom w:w="60" w:type="dxa"/>
              <w:end w:w="80" w:type="dxa"/>
            </w:tcMar>
          </w:tcPr>
          <w:p>
            <w:r>
              <w:t>Run Tests 1–7 from a repeatable firmware harness rather than manual code edits.</w:t>
            </w:r>
          </w:p>
        </w:tc>
        <w:tc>
          <w:tcPr>
            <w:tcW w:type="dxa" w:w="3427"/>
            <w:tcMar>
              <w:top w:w="60" w:type="dxa"/>
              <w:start w:w="80" w:type="dxa"/>
              <w:bottom w:w="60" w:type="dxa"/>
              <w:end w:w="80" w:type="dxa"/>
            </w:tcMar>
          </w:tcPr>
          <w:p>
            <w:r>
              <w:t>Timestamped pass/fail counters and captured final states.</w:t>
            </w:r>
          </w:p>
        </w:tc>
      </w:tr>
      <w:tr>
        <w:tc>
          <w:tcPr>
            <w:tcW w:type="dxa" w:w="3427"/>
            <w:tcMar>
              <w:top w:w="60" w:type="dxa"/>
              <w:start w:w="80" w:type="dxa"/>
              <w:bottom w:w="60" w:type="dxa"/>
              <w:end w:w="80" w:type="dxa"/>
            </w:tcMar>
          </w:tcPr>
          <w:p>
            <w:r>
              <w:t>Logic-analyser validation</w:t>
            </w:r>
          </w:p>
        </w:tc>
        <w:tc>
          <w:tcPr>
            <w:tcW w:type="dxa" w:w="3427"/>
            <w:tcMar>
              <w:top w:w="60" w:type="dxa"/>
              <w:start w:w="80" w:type="dxa"/>
              <w:bottom w:w="60" w:type="dxa"/>
              <w:end w:w="80" w:type="dxa"/>
            </w:tcMar>
          </w:tcPr>
          <w:p>
            <w:r>
              <w:t>Verify actual SCL frequency, START/repeated START, ACK/NACK and STOP placement.</w:t>
            </w:r>
          </w:p>
        </w:tc>
        <w:tc>
          <w:tcPr>
            <w:tcW w:type="dxa" w:w="3427"/>
            <w:tcMar>
              <w:top w:w="60" w:type="dxa"/>
              <w:start w:w="80" w:type="dxa"/>
              <w:bottom w:w="60" w:type="dxa"/>
              <w:end w:w="80" w:type="dxa"/>
            </w:tcMar>
          </w:tcPr>
          <w:p>
            <w:r>
              <w:t>Saved waveform captures with measured timing.</w:t>
            </w:r>
          </w:p>
        </w:tc>
      </w:tr>
      <w:tr>
        <w:tc>
          <w:tcPr>
            <w:tcW w:type="dxa" w:w="3427"/>
            <w:tcMar>
              <w:top w:w="60" w:type="dxa"/>
              <w:start w:w="80" w:type="dxa"/>
              <w:bottom w:w="60" w:type="dxa"/>
              <w:end w:w="80" w:type="dxa"/>
            </w:tcMar>
          </w:tcPr>
          <w:p>
            <w:r>
              <w:t>Stress and endurance</w:t>
            </w:r>
          </w:p>
        </w:tc>
        <w:tc>
          <w:tcPr>
            <w:tcW w:type="dxa" w:w="3427"/>
            <w:tcMar>
              <w:top w:w="60" w:type="dxa"/>
              <w:start w:w="80" w:type="dxa"/>
              <w:bottom w:w="60" w:type="dxa"/>
              <w:end w:w="80" w:type="dxa"/>
            </w:tcMar>
          </w:tcPr>
          <w:p>
            <w:r>
              <w:t>Detect intermittent state, timeout or cleanup failures over many transactions.</w:t>
            </w:r>
          </w:p>
        </w:tc>
        <w:tc>
          <w:tcPr>
            <w:tcW w:type="dxa" w:w="3427"/>
            <w:tcMar>
              <w:top w:w="60" w:type="dxa"/>
              <w:start w:w="80" w:type="dxa"/>
              <w:bottom w:w="60" w:type="dxa"/>
              <w:end w:w="80" w:type="dxa"/>
            </w:tcMar>
          </w:tcPr>
          <w:p>
            <w:r>
              <w:t>At least thousands of successful iterations with zero unexpected locks.</w:t>
            </w:r>
          </w:p>
        </w:tc>
      </w:tr>
      <w:tr>
        <w:tc>
          <w:tcPr>
            <w:tcW w:type="dxa" w:w="3427"/>
            <w:tcMar>
              <w:top w:w="60" w:type="dxa"/>
              <w:start w:w="80" w:type="dxa"/>
              <w:bottom w:w="60" w:type="dxa"/>
              <w:end w:w="80" w:type="dxa"/>
            </w:tcMar>
          </w:tcPr>
          <w:p>
            <w:r>
              <w:t>Negative/API tests</w:t>
            </w:r>
          </w:p>
        </w:tc>
        <w:tc>
          <w:tcPr>
            <w:tcW w:type="dxa" w:w="3427"/>
            <w:tcMar>
              <w:top w:w="60" w:type="dxa"/>
              <w:start w:w="80" w:type="dxa"/>
              <w:bottom w:w="60" w:type="dxa"/>
              <w:end w:w="80" w:type="dxa"/>
            </w:tcMar>
          </w:tcPr>
          <w:p>
            <w:r>
              <w:t>Verify null pointers, zero lengths, invalid addresses, NOT_INIT, BUSY and LOCKED returns.</w:t>
            </w:r>
          </w:p>
        </w:tc>
        <w:tc>
          <w:tcPr>
            <w:tcW w:type="dxa" w:w="3427"/>
            <w:tcMar>
              <w:top w:w="60" w:type="dxa"/>
              <w:start w:w="80" w:type="dxa"/>
              <w:bottom w:w="60" w:type="dxa"/>
              <w:end w:w="80" w:type="dxa"/>
            </w:tcMar>
          </w:tcPr>
          <w:p>
            <w:r>
              <w:t>Requirements-linked test cases and expected status values.</w:t>
            </w:r>
          </w:p>
        </w:tc>
      </w:tr>
    </w:tbl>
    <w:p>
      <w:r>
        <w:br w:type="page"/>
      </w:r>
    </w:p>
    <w:p>
      <w:pPr>
        <w:pStyle w:val="Heading1"/>
      </w:pPr>
      <w:r>
        <w:t>13. Test No. 7 — Executed runtime i2c_recover() verification</w:t>
      </w:r>
    </w:p>
    <w:p>
      <w:pPr>
        <w:pStyle w:val="Heading2"/>
      </w:pPr>
      <w:r>
        <w:t>13.1 Objective</w:t>
      </w:r>
    </w:p>
    <w:p>
      <w:r>
        <w:t>Verify that a genuine physical bus fault drives the software state to ERROR, that recovery is rejected while the fault remains, and that i2c_recover() restores the driver after SDA is released. The final proof is a successful DS3231 transaction without an MCU reset, debugger restart or power cycle.</w:t>
      </w:r>
    </w:p>
    <w:p>
      <w:pPr>
        <w:pStyle w:val="Heading2"/>
      </w:pPr>
      <w:r>
        <w:t>13.2 Controlled hardware sequence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AF7"/>
          </w:tcPr>
          <w:p>
            <w:r>
              <w:rPr>
                <w:b/>
              </w:rPr>
              <w:t>Item</w:t>
            </w:r>
          </w:p>
        </w:tc>
        <w:tc>
          <w:tcPr>
            <w:tcW w:type="dxa" w:w="5141"/>
            <w:shd w:fill="D9EAF7"/>
          </w:tcPr>
          <w:p>
            <w:r>
              <w:rPr>
                <w:b/>
              </w:rPr>
              <w:t>Observed value / interpretation</w:t>
            </w:r>
          </w:p>
        </w:tc>
      </w:tr>
      <w:tr>
        <w:tc>
          <w:tcPr>
            <w:tcW w:type="dxa" w:w="5141"/>
            <w:vAlign w:val="center"/>
            <w:tcMar>
              <w:top w:w="60" w:type="dxa"/>
              <w:start w:w="80" w:type="dxa"/>
              <w:bottom w:w="60" w:type="dxa"/>
              <w:end w:w="80" w:type="dxa"/>
            </w:tcMar>
          </w:tcPr>
          <w:p>
            <w:r>
              <w:t>Normal wiring</w:t>
            </w:r>
          </w:p>
        </w:tc>
        <w:tc>
          <w:tcPr>
            <w:tcW w:type="dxa" w:w="5141"/>
            <w:vAlign w:val="center"/>
            <w:tcMar>
              <w:top w:w="60" w:type="dxa"/>
              <w:start w:w="80" w:type="dxa"/>
              <w:bottom w:w="60" w:type="dxa"/>
              <w:end w:w="80" w:type="dxa"/>
            </w:tcMar>
          </w:tcPr>
          <w:p>
            <w:r>
              <w:t>PB6/SCL and PB7/SDA connected to the powered DS3231 module.</w:t>
            </w:r>
          </w:p>
        </w:tc>
      </w:tr>
      <w:tr>
        <w:tc>
          <w:tcPr>
            <w:tcW w:type="dxa" w:w="5141"/>
            <w:vAlign w:val="center"/>
            <w:tcMar>
              <w:top w:w="60" w:type="dxa"/>
              <w:start w:w="80" w:type="dxa"/>
              <w:bottom w:w="60" w:type="dxa"/>
              <w:end w:w="80" w:type="dxa"/>
            </w:tcMar>
          </w:tcPr>
          <w:p>
            <w:r>
              <w:t>Fault injection</w:t>
            </w:r>
          </w:p>
        </w:tc>
        <w:tc>
          <w:tcPr>
            <w:tcW w:type="dxa" w:w="5141"/>
            <w:vAlign w:val="center"/>
            <w:tcMar>
              <w:top w:w="60" w:type="dxa"/>
              <w:start w:w="80" w:type="dxa"/>
              <w:bottom w:w="60" w:type="dxa"/>
              <w:end w:w="80" w:type="dxa"/>
            </w:tcMar>
          </w:tcPr>
          <w:p>
            <w:r>
              <w:t>At Breakpoint A, PB7/SDA was temporarily connected to GND through 1 kΩ.</w:t>
            </w:r>
          </w:p>
        </w:tc>
      </w:tr>
      <w:tr>
        <w:tc>
          <w:tcPr>
            <w:tcW w:type="dxa" w:w="5141"/>
            <w:vAlign w:val="center"/>
            <w:tcMar>
              <w:top w:w="60" w:type="dxa"/>
              <w:start w:w="80" w:type="dxa"/>
              <w:bottom w:w="60" w:type="dxa"/>
              <w:end w:w="80" w:type="dxa"/>
            </w:tcMar>
          </w:tcPr>
          <w:p>
            <w:r>
              <w:t>Fault-stage expectation</w:t>
            </w:r>
          </w:p>
        </w:tc>
        <w:tc>
          <w:tcPr>
            <w:tcW w:type="dxa" w:w="5141"/>
            <w:vAlign w:val="center"/>
            <w:tcMar>
              <w:top w:w="60" w:type="dxa"/>
              <w:start w:w="80" w:type="dxa"/>
              <w:bottom w:w="60" w:type="dxa"/>
              <w:end w:w="80" w:type="dxa"/>
            </w:tcMar>
          </w:tcPr>
          <w:p>
            <w:r>
              <w:t>Transaction returns I2C_ERR_BUS and state becomes I2C_STATE_ERROR.</w:t>
            </w:r>
          </w:p>
        </w:tc>
      </w:tr>
      <w:tr>
        <w:tc>
          <w:tcPr>
            <w:tcW w:type="dxa" w:w="5141"/>
            <w:vAlign w:val="center"/>
            <w:tcMar>
              <w:top w:w="60" w:type="dxa"/>
              <w:start w:w="80" w:type="dxa"/>
              <w:bottom w:w="60" w:type="dxa"/>
              <w:end w:w="80" w:type="dxa"/>
            </w:tcMar>
          </w:tcPr>
          <w:p>
            <w:r>
              <w:t>Recovery while faulted</w:t>
            </w:r>
          </w:p>
        </w:tc>
        <w:tc>
          <w:tcPr>
            <w:tcW w:type="dxa" w:w="5141"/>
            <w:vAlign w:val="center"/>
            <w:tcMar>
              <w:top w:w="60" w:type="dxa"/>
              <w:start w:w="80" w:type="dxa"/>
              <w:bottom w:w="60" w:type="dxa"/>
              <w:end w:w="80" w:type="dxa"/>
            </w:tcMar>
          </w:tcPr>
          <w:p>
            <w:r>
              <w:t>i2c_recover() must return I2C_ERR_BUS and state must remain ERROR.</w:t>
            </w:r>
          </w:p>
        </w:tc>
      </w:tr>
      <w:tr>
        <w:tc>
          <w:tcPr>
            <w:tcW w:type="dxa" w:w="5141"/>
            <w:vAlign w:val="center"/>
            <w:tcMar>
              <w:top w:w="60" w:type="dxa"/>
              <w:start w:w="80" w:type="dxa"/>
              <w:bottom w:w="60" w:type="dxa"/>
              <w:end w:w="80" w:type="dxa"/>
            </w:tcMar>
          </w:tcPr>
          <w:p>
            <w:r>
              <w:t>Fault removal</w:t>
            </w:r>
          </w:p>
        </w:tc>
        <w:tc>
          <w:tcPr>
            <w:tcW w:type="dxa" w:w="5141"/>
            <w:vAlign w:val="center"/>
            <w:tcMar>
              <w:top w:w="60" w:type="dxa"/>
              <w:start w:w="80" w:type="dxa"/>
              <w:bottom w:w="60" w:type="dxa"/>
              <w:end w:w="80" w:type="dxa"/>
            </w:tcMar>
          </w:tcPr>
          <w:p>
            <w:r>
              <w:t>At Breakpoint B, the temporary 1 kΩ-to-GND connection was removed; RTC SDA remained connected.</w:t>
            </w:r>
          </w:p>
        </w:tc>
      </w:tr>
      <w:tr>
        <w:tc>
          <w:tcPr>
            <w:tcW w:type="dxa" w:w="5141"/>
            <w:vAlign w:val="center"/>
            <w:tcMar>
              <w:top w:w="60" w:type="dxa"/>
              <w:start w:w="80" w:type="dxa"/>
              <w:bottom w:w="60" w:type="dxa"/>
              <w:end w:w="80" w:type="dxa"/>
            </w:tcMar>
          </w:tcPr>
          <w:p>
            <w:r>
              <w:t>Recovery proof</w:t>
            </w:r>
          </w:p>
        </w:tc>
        <w:tc>
          <w:tcPr>
            <w:tcW w:type="dxa" w:w="5141"/>
            <w:vAlign w:val="center"/>
            <w:tcMar>
              <w:top w:w="60" w:type="dxa"/>
              <w:start w:w="80" w:type="dxa"/>
              <w:bottom w:w="60" w:type="dxa"/>
              <w:end w:w="80" w:type="dxa"/>
            </w:tcMar>
          </w:tcPr>
          <w:p>
            <w:r>
              <w:t>i2c_recover() returns I2C_OK, state becomes READY, then a new DS3231 transaction returns I2C_OK.</w:t>
            </w:r>
          </w:p>
        </w:tc>
      </w:tr>
      <w:tr>
        <w:tc>
          <w:tcPr>
            <w:tcW w:type="dxa" w:w="5141"/>
            <w:vAlign w:val="center"/>
            <w:tcMar>
              <w:top w:w="60" w:type="dxa"/>
              <w:start w:w="80" w:type="dxa"/>
              <w:bottom w:w="60" w:type="dxa"/>
              <w:end w:w="80" w:type="dxa"/>
            </w:tcMar>
          </w:tcPr>
          <w:p>
            <w:r>
              <w:t>Excluded run</w:t>
            </w:r>
          </w:p>
        </w:tc>
        <w:tc>
          <w:tcPr>
            <w:tcW w:type="dxa" w:w="5141"/>
            <w:vAlign w:val="center"/>
            <w:tcMar>
              <w:top w:w="60" w:type="dxa"/>
              <w:start w:w="80" w:type="dxa"/>
              <w:bottom w:w="60" w:type="dxa"/>
              <w:end w:w="80" w:type="dxa"/>
            </w:tcMar>
          </w:tcPr>
          <w:p>
            <w:r>
              <w:t>The earlier accidental PB7 pull-up to 5 V was not used as formal verification evidence.</w:t>
            </w:r>
          </w:p>
        </w:tc>
      </w:tr>
    </w:tbl>
    <w:p/>
    <w:p>
      <w:pPr>
        <w:pStyle w:val="Heading2"/>
      </w:pPr>
      <w:r>
        <w:t>13.3 Application-level test sequence</w:t>
      </w:r>
    </w:p>
    <w:p>
      <w:pPr>
        <w:pStyle w:val="CodeBlock"/>
        <w:shd w:fill="F3F5F7"/>
        <w:ind w:left="173" w:right="173"/>
      </w:pPr>
      <w:r>
        <w:rPr>
          <w:rFonts w:ascii="Consolas" w:hAnsi="Consolas"/>
          <w:sz w:val="14"/>
        </w:rPr>
        <w:t>/* Stage A: force SDA low before continuing. */</w:t>
        <w:br/>
        <w:t>g_recovery_test_stage = 1U;</w:t>
        <w:br/>
        <w:t>__NOP();</w:t>
        <w:br/>
        <w:br/>
        <w:t>g_fault_transfer_status = i2c_write_read(</w:t>
        <w:br/>
        <w:t xml:space="preserve">    DS3231_I2C_ADDRESS,</w:t>
        <w:br/>
        <w:t xml:space="preserve">    &amp;register_address,</w:t>
        <w:br/>
        <w:t xml:space="preserve">    1U,</w:t>
        <w:br/>
        <w:t xml:space="preserve">    rtc_data,</w:t>
        <w:br/>
        <w:t xml:space="preserve">    2U);</w:t>
        <w:br/>
        <w:br/>
        <w:t>g_state_after_fault = i2c_get_state();</w:t>
        <w:br/>
        <w:br/>
        <w:t>/* Recovery must fail while SDA remains held low. */</w:t>
        <w:br/>
        <w:t>g_recover_while_stuck_status = i2c_recover();</w:t>
        <w:br/>
        <w:t>g_state_after_failed_recover = i2c_get_state();</w:t>
        <w:br/>
        <w:br/>
        <w:t>/* Stage B: remove the temporary SDA-to-GND connection. */</w:t>
        <w:br/>
        <w:t>g_recovery_test_stage = 2U;</w:t>
        <w:br/>
        <w:t>__NOP();</w:t>
        <w:br/>
        <w:br/>
        <w:t>/* Recover without resetting the MCU. */</w:t>
        <w:br/>
        <w:t>g_recover_after_release_status = i2c_recover();</w:t>
        <w:br/>
        <w:t>g_state_after_successful_recover = i2c_get_state();</w:t>
        <w:br/>
        <w:br/>
        <w:t>/* Prove the recovered driver can transact normally. */</w:t>
        <w:br/>
        <w:t>g_post_recovery_transfer_status = i2c_write_read(</w:t>
        <w:br/>
        <w:t xml:space="preserve">    DS3231_I2C_ADDRESS,</w:t>
        <w:br/>
        <w:t xml:space="preserve">    &amp;register_address,</w:t>
        <w:br/>
        <w:t xml:space="preserve">    1U,</w:t>
        <w:br/>
        <w:t xml:space="preserve">    rtc_data,</w:t>
        <w:br/>
        <w:t xml:space="preserve">    2U);</w:t>
        <w:br/>
        <w:br/>
        <w:t>if (g_post_recovery_transfer_status == I2C_OK)</w:t>
        <w:br/>
        <w:t>{</w:t>
        <w:br/>
        <w:t xml:space="preserve">    g_post_recovery_data[0] = rtc_data[0];</w:t>
        <w:br/>
        <w:t xml:space="preserve">    g_post_recovery_data[1] = rtc_data[1];</w:t>
        <w:br/>
        <w:t>}</w:t>
        <w:br/>
        <w:br/>
        <w:t>g_state_after_post_recovery_transfer = i2c_get_state();</w:t>
      </w:r>
    </w:p>
    <w:p>
      <w:pPr>
        <w:pStyle w:val="Heading2"/>
      </w:pPr>
      <w:r>
        <w:t>13.4 Decision and state path</w:t>
      </w:r>
    </w:p>
    <w:p>
      <w:pPr>
        <w:pStyle w:val="CodeBlock"/>
        <w:shd w:fill="EAF2F8"/>
        <w:ind w:left="173" w:right="173"/>
      </w:pPr>
      <w:r>
        <w:rPr>
          <w:rFonts w:ascii="Consolas" w:hAnsi="Consolas"/>
          <w:sz w:val="16"/>
        </w:rPr>
        <w:t>Normal initialization</w:t>
        <w:br/>
        <w:t xml:space="preserve">  |</w:t>
        <w:br/>
        <w:t xml:space="preserve">  +--&gt; state = READY</w:t>
        <w:br/>
        <w:t xml:space="preserve">  |</w:t>
        <w:br/>
        <w:t xml:space="preserve">  +--&gt; SDA forced low through 1 kΩ</w:t>
        <w:br/>
        <w:t xml:space="preserve">  |</w:t>
        <w:br/>
        <w:t xml:space="preserve">  +--&gt; i2c_write_read()</w:t>
        <w:br/>
        <w:t xml:space="preserve">  |      +--&gt; physical bus is not available</w:t>
        <w:br/>
        <w:t xml:space="preserve">  |      +--&gt; return I2C_ERR_BUS</w:t>
        <w:br/>
        <w:t xml:space="preserve">  |      +--&gt; state = ERROR</w:t>
        <w:br/>
        <w:t xml:space="preserve">  |</w:t>
        <w:br/>
        <w:t xml:space="preserve">  +--&gt; i2c_recover() while SDA remains low</w:t>
        <w:br/>
        <w:t xml:space="preserve">  |      +--&gt; reset/reconfigure I2C1</w:t>
        <w:br/>
        <w:t xml:space="preserve">  |      +--&gt; physical bus still unavailable</w:t>
        <w:br/>
        <w:t xml:space="preserve">  |      +--&gt; return I2C_ERR_BUS</w:t>
        <w:br/>
        <w:t xml:space="preserve">  |      +--&gt; remain ERROR</w:t>
        <w:br/>
        <w:t xml:space="preserve">  |</w:t>
        <w:br/>
        <w:t xml:space="preserve">  +--&gt; remove temporary SDA-to-GND connection</w:t>
        <w:br/>
        <w:t xml:space="preserve">  +--&gt; confirm PB6/PB7 high: IDR mask = 0xC0</w:t>
        <w:br/>
        <w:t xml:space="preserve">  |</w:t>
        <w:br/>
        <w:t xml:space="preserve">  +--&gt; i2c_recover()</w:t>
        <w:br/>
        <w:t xml:space="preserve">  |      +--&gt; reset/reconfigure I2C1</w:t>
        <w:br/>
        <w:t xml:space="preserve">  |      +--&gt; bus available</w:t>
        <w:br/>
        <w:t xml:space="preserve">  |      +--&gt; state = READY</w:t>
        <w:br/>
        <w:t xml:space="preserve">  |      +--&gt; return I2C_OK</w:t>
        <w:br/>
        <w:t xml:space="preserve">  |</w:t>
        <w:br/>
        <w:t xml:space="preserve">  +--&gt; fresh i2c_write_read()</w:t>
        <w:br/>
        <w:t xml:space="preserve">         +--&gt; return I2C_OK</w:t>
        <w:br/>
        <w:t xml:space="preserve">         +--&gt; valid RTC data copied</w:t>
        <w:br/>
        <w:t xml:space="preserve">         +--&gt; final state = READY</w:t>
      </w:r>
    </w:p>
    <w:p>
      <w:pPr>
        <w:pStyle w:val="Heading2"/>
      </w:pPr>
      <w:r>
        <w:t>13.5 Fault-stage debugger evidence</w:t>
      </w:r>
    </w:p>
    <w:p>
      <w:pPr>
        <w:jc w:val="center"/>
      </w:pPr>
      <w:r>
        <w:drawing>
          <wp:inline xmlns:a="http://schemas.openxmlformats.org/drawingml/2006/main" xmlns:pic="http://schemas.openxmlformats.org/drawingml/2006/picture">
            <wp:extent cx="5989320" cy="4561210"/>
            <wp:docPr id="5" name="Picture 5"/>
            <wp:cNvGraphicFramePr>
              <a:graphicFrameLocks noChangeAspect="1"/>
            </wp:cNvGraphicFramePr>
            <a:graphic>
              <a:graphicData uri="http://schemas.openxmlformats.org/drawingml/2006/picture">
                <pic:pic>
                  <pic:nvPicPr>
                    <pic:cNvPr id="0" name="Screenshot 2026-08-04 214605.png"/>
                    <pic:cNvPicPr/>
                  </pic:nvPicPr>
                  <pic:blipFill>
                    <a:blip r:embed="rId15"/>
                    <a:stretch>
                      <a:fillRect/>
                    </a:stretch>
                  </pic:blipFill>
                  <pic:spPr>
                    <a:xfrm>
                      <a:off x="0" y="0"/>
                      <a:ext cx="5989320" cy="4561210"/>
                    </a:xfrm>
                    <a:prstGeom prst="rect"/>
                  </pic:spPr>
                </pic:pic>
              </a:graphicData>
            </a:graphic>
          </wp:inline>
        </w:drawing>
      </w:r>
    </w:p>
    <w:p>
      <w:pPr>
        <w:pStyle w:val="FigureCaption"/>
        <w:jc w:val="center"/>
      </w:pPr>
      <w:r>
        <w:t>Figure 5. Fault stage: the transaction has placed the driver in I2C_STATE_ERROR and the first recovery attempt remains in ERROR while SDA is held low.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AF7"/>
          </w:tcPr>
          <w:p>
            <w:r>
              <w:rPr>
                <w:b/>
              </w:rPr>
              <w:t>Item</w:t>
            </w:r>
          </w:p>
        </w:tc>
        <w:tc>
          <w:tcPr>
            <w:tcW w:type="dxa" w:w="5141"/>
            <w:shd w:fill="D9EAF7"/>
          </w:tcPr>
          <w:p>
            <w:r>
              <w:rPr>
                <w:b/>
              </w:rPr>
              <w:t>Observed value / interpretation</w:t>
            </w:r>
          </w:p>
        </w:tc>
      </w:tr>
      <w:tr>
        <w:tc>
          <w:tcPr>
            <w:tcW w:type="dxa" w:w="5141"/>
            <w:vAlign w:val="center"/>
            <w:tcMar>
              <w:top w:w="60" w:type="dxa"/>
              <w:start w:w="80" w:type="dxa"/>
              <w:bottom w:w="60" w:type="dxa"/>
              <w:end w:w="80" w:type="dxa"/>
            </w:tcMar>
          </w:tcPr>
          <w:p>
            <w:r>
              <w:t>g_state_after_fault</w:t>
            </w:r>
          </w:p>
        </w:tc>
        <w:tc>
          <w:tcPr>
            <w:tcW w:type="dxa" w:w="5141"/>
            <w:vAlign w:val="center"/>
            <w:tcMar>
              <w:top w:w="60" w:type="dxa"/>
              <w:start w:w="80" w:type="dxa"/>
              <w:bottom w:w="60" w:type="dxa"/>
              <w:end w:w="80" w:type="dxa"/>
            </w:tcMar>
          </w:tcPr>
          <w:p>
            <w:r>
              <w:t>I2C_STATE_ERROR</w:t>
            </w:r>
          </w:p>
        </w:tc>
      </w:tr>
      <w:tr>
        <w:tc>
          <w:tcPr>
            <w:tcW w:type="dxa" w:w="5141"/>
            <w:vAlign w:val="center"/>
            <w:tcMar>
              <w:top w:w="60" w:type="dxa"/>
              <w:start w:w="80" w:type="dxa"/>
              <w:bottom w:w="60" w:type="dxa"/>
              <w:end w:w="80" w:type="dxa"/>
            </w:tcMar>
          </w:tcPr>
          <w:p>
            <w:r>
              <w:t>g_state_after_failed_recover</w:t>
            </w:r>
          </w:p>
        </w:tc>
        <w:tc>
          <w:tcPr>
            <w:tcW w:type="dxa" w:w="5141"/>
            <w:vAlign w:val="center"/>
            <w:tcMar>
              <w:top w:w="60" w:type="dxa"/>
              <w:start w:w="80" w:type="dxa"/>
              <w:bottom w:w="60" w:type="dxa"/>
              <w:end w:w="80" w:type="dxa"/>
            </w:tcMar>
          </w:tcPr>
          <w:p>
            <w:r>
              <w:t>I2C_STATE_ERROR</w:t>
            </w:r>
          </w:p>
        </w:tc>
      </w:tr>
      <w:tr>
        <w:tc>
          <w:tcPr>
            <w:tcW w:type="dxa" w:w="5141"/>
            <w:vAlign w:val="center"/>
            <w:tcMar>
              <w:top w:w="60" w:type="dxa"/>
              <w:start w:w="80" w:type="dxa"/>
              <w:bottom w:w="60" w:type="dxa"/>
              <w:end w:w="80" w:type="dxa"/>
            </w:tcMar>
          </w:tcPr>
          <w:p>
            <w:r>
              <w:t>GPIOB-&gt;IDR &amp; 0xC0</w:t>
            </w:r>
          </w:p>
        </w:tc>
        <w:tc>
          <w:tcPr>
            <w:tcW w:type="dxa" w:w="5141"/>
            <w:vAlign w:val="center"/>
            <w:tcMar>
              <w:top w:w="60" w:type="dxa"/>
              <w:start w:w="80" w:type="dxa"/>
              <w:bottom w:w="60" w:type="dxa"/>
              <w:end w:w="80" w:type="dxa"/>
            </w:tcMar>
          </w:tcPr>
          <w:p>
            <w:r>
              <w:t>0x40 = 0b01000000: PB6/SCL high, PB7/SDA low</w:t>
            </w:r>
          </w:p>
        </w:tc>
      </w:tr>
      <w:tr>
        <w:tc>
          <w:tcPr>
            <w:tcW w:type="dxa" w:w="5141"/>
            <w:vAlign w:val="center"/>
            <w:tcMar>
              <w:top w:w="60" w:type="dxa"/>
              <w:start w:w="80" w:type="dxa"/>
              <w:bottom w:w="60" w:type="dxa"/>
              <w:end w:w="80" w:type="dxa"/>
            </w:tcMar>
          </w:tcPr>
          <w:p>
            <w:r>
              <w:t>I2C1-&gt;SR2 during fault</w:t>
            </w:r>
          </w:p>
        </w:tc>
        <w:tc>
          <w:tcPr>
            <w:tcW w:type="dxa" w:w="5141"/>
            <w:vAlign w:val="center"/>
            <w:tcMar>
              <w:top w:w="60" w:type="dxa"/>
              <w:start w:w="80" w:type="dxa"/>
              <w:bottom w:w="60" w:type="dxa"/>
              <w:end w:w="80" w:type="dxa"/>
            </w:tcMar>
          </w:tcPr>
          <w:p>
            <w:r>
              <w:t>0x02 = 0b0000000000000010: BUSY set</w:t>
            </w:r>
          </w:p>
        </w:tc>
      </w:tr>
    </w:tbl>
    <w:p/>
    <w:p>
      <w:pPr>
        <w:pStyle w:val="Heading2"/>
      </w:pPr>
      <w:r>
        <w:t>13.6 Final recovery and post-recovery evidence</w:t>
      </w:r>
    </w:p>
    <w:p>
      <w:pPr>
        <w:jc w:val="center"/>
      </w:pPr>
      <w:r>
        <w:drawing>
          <wp:inline xmlns:a="http://schemas.openxmlformats.org/drawingml/2006/main" xmlns:pic="http://schemas.openxmlformats.org/drawingml/2006/picture">
            <wp:extent cx="5989320" cy="4466935"/>
            <wp:docPr id="6" name="Picture 6"/>
            <wp:cNvGraphicFramePr>
              <a:graphicFrameLocks noChangeAspect="1"/>
            </wp:cNvGraphicFramePr>
            <a:graphic>
              <a:graphicData uri="http://schemas.openxmlformats.org/drawingml/2006/picture">
                <pic:pic>
                  <pic:nvPicPr>
                    <pic:cNvPr id="0" name="Screenshot 2026-08-04 224756.png"/>
                    <pic:cNvPicPr/>
                  </pic:nvPicPr>
                  <pic:blipFill>
                    <a:blip r:embed="rId16"/>
                    <a:stretch>
                      <a:fillRect/>
                    </a:stretch>
                  </pic:blipFill>
                  <pic:spPr>
                    <a:xfrm>
                      <a:off x="0" y="0"/>
                      <a:ext cx="5989320" cy="4466935"/>
                    </a:xfrm>
                    <a:prstGeom prst="rect"/>
                  </pic:spPr>
                </pic:pic>
              </a:graphicData>
            </a:graphic>
          </wp:inline>
        </w:drawing>
      </w:r>
    </w:p>
    <w:p>
      <w:pPr>
        <w:pStyle w:val="FigureCaption"/>
        <w:jc w:val="center"/>
      </w:pPr>
      <w:r>
        <w:t>Figure 6. Final Test No. 7 result at the last breakpoint: fault detection, failed recovery while stuck, successful recovery after release, and a successful post-recovery transaction.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AF7"/>
          </w:tcPr>
          <w:p>
            <w:r>
              <w:rPr>
                <w:b/>
              </w:rPr>
              <w:t>Item</w:t>
            </w:r>
          </w:p>
        </w:tc>
        <w:tc>
          <w:tcPr>
            <w:tcW w:type="dxa" w:w="5141"/>
            <w:shd w:fill="D9EAF7"/>
          </w:tcPr>
          <w:p>
            <w:r>
              <w:rPr>
                <w:b/>
              </w:rPr>
              <w:t>Observed value / interpretation</w:t>
            </w:r>
          </w:p>
        </w:tc>
      </w:tr>
      <w:tr>
        <w:tc>
          <w:tcPr>
            <w:tcW w:type="dxa" w:w="5141"/>
            <w:vAlign w:val="center"/>
            <w:tcMar>
              <w:top w:w="60" w:type="dxa"/>
              <w:start w:w="80" w:type="dxa"/>
              <w:bottom w:w="60" w:type="dxa"/>
              <w:end w:w="80" w:type="dxa"/>
            </w:tcMar>
          </w:tcPr>
          <w:p>
            <w:r>
              <w:t>g_fault_transfer_status</w:t>
            </w:r>
          </w:p>
        </w:tc>
        <w:tc>
          <w:tcPr>
            <w:tcW w:type="dxa" w:w="5141"/>
            <w:vAlign w:val="center"/>
            <w:tcMar>
              <w:top w:w="60" w:type="dxa"/>
              <w:start w:w="80" w:type="dxa"/>
              <w:bottom w:w="60" w:type="dxa"/>
              <w:end w:w="80" w:type="dxa"/>
            </w:tcMar>
          </w:tcPr>
          <w:p>
            <w:r>
              <w:t>I2C_ERR_BUS</w:t>
            </w:r>
          </w:p>
        </w:tc>
      </w:tr>
      <w:tr>
        <w:tc>
          <w:tcPr>
            <w:tcW w:type="dxa" w:w="5141"/>
            <w:vAlign w:val="center"/>
            <w:tcMar>
              <w:top w:w="60" w:type="dxa"/>
              <w:start w:w="80" w:type="dxa"/>
              <w:bottom w:w="60" w:type="dxa"/>
              <w:end w:w="80" w:type="dxa"/>
            </w:tcMar>
          </w:tcPr>
          <w:p>
            <w:r>
              <w:t>g_state_after_fault</w:t>
            </w:r>
          </w:p>
        </w:tc>
        <w:tc>
          <w:tcPr>
            <w:tcW w:type="dxa" w:w="5141"/>
            <w:vAlign w:val="center"/>
            <w:tcMar>
              <w:top w:w="60" w:type="dxa"/>
              <w:start w:w="80" w:type="dxa"/>
              <w:bottom w:w="60" w:type="dxa"/>
              <w:end w:w="80" w:type="dxa"/>
            </w:tcMar>
          </w:tcPr>
          <w:p>
            <w:r>
              <w:t>I2C_STATE_ERROR</w:t>
            </w:r>
          </w:p>
        </w:tc>
      </w:tr>
      <w:tr>
        <w:tc>
          <w:tcPr>
            <w:tcW w:type="dxa" w:w="5141"/>
            <w:vAlign w:val="center"/>
            <w:tcMar>
              <w:top w:w="60" w:type="dxa"/>
              <w:start w:w="80" w:type="dxa"/>
              <w:bottom w:w="60" w:type="dxa"/>
              <w:end w:w="80" w:type="dxa"/>
            </w:tcMar>
          </w:tcPr>
          <w:p>
            <w:r>
              <w:t>g_recover_while_stuck_status</w:t>
            </w:r>
          </w:p>
        </w:tc>
        <w:tc>
          <w:tcPr>
            <w:tcW w:type="dxa" w:w="5141"/>
            <w:vAlign w:val="center"/>
            <w:tcMar>
              <w:top w:w="60" w:type="dxa"/>
              <w:start w:w="80" w:type="dxa"/>
              <w:bottom w:w="60" w:type="dxa"/>
              <w:end w:w="80" w:type="dxa"/>
            </w:tcMar>
          </w:tcPr>
          <w:p>
            <w:r>
              <w:t>I2C_ERR_BUS</w:t>
            </w:r>
          </w:p>
        </w:tc>
      </w:tr>
      <w:tr>
        <w:tc>
          <w:tcPr>
            <w:tcW w:type="dxa" w:w="5141"/>
            <w:vAlign w:val="center"/>
            <w:tcMar>
              <w:top w:w="60" w:type="dxa"/>
              <w:start w:w="80" w:type="dxa"/>
              <w:bottom w:w="60" w:type="dxa"/>
              <w:end w:w="80" w:type="dxa"/>
            </w:tcMar>
          </w:tcPr>
          <w:p>
            <w:r>
              <w:t>g_state_after_failed_recover</w:t>
            </w:r>
          </w:p>
        </w:tc>
        <w:tc>
          <w:tcPr>
            <w:tcW w:type="dxa" w:w="5141"/>
            <w:vAlign w:val="center"/>
            <w:tcMar>
              <w:top w:w="60" w:type="dxa"/>
              <w:start w:w="80" w:type="dxa"/>
              <w:bottom w:w="60" w:type="dxa"/>
              <w:end w:w="80" w:type="dxa"/>
            </w:tcMar>
          </w:tcPr>
          <w:p>
            <w:r>
              <w:t>I2C_STATE_ERROR</w:t>
            </w:r>
          </w:p>
        </w:tc>
      </w:tr>
      <w:tr>
        <w:tc>
          <w:tcPr>
            <w:tcW w:type="dxa" w:w="5141"/>
            <w:vAlign w:val="center"/>
            <w:tcMar>
              <w:top w:w="60" w:type="dxa"/>
              <w:start w:w="80" w:type="dxa"/>
              <w:bottom w:w="60" w:type="dxa"/>
              <w:end w:w="80" w:type="dxa"/>
            </w:tcMar>
          </w:tcPr>
          <w:p>
            <w:r>
              <w:t>g_recover_after_release_status</w:t>
            </w:r>
          </w:p>
        </w:tc>
        <w:tc>
          <w:tcPr>
            <w:tcW w:type="dxa" w:w="5141"/>
            <w:vAlign w:val="center"/>
            <w:tcMar>
              <w:top w:w="60" w:type="dxa"/>
              <w:start w:w="80" w:type="dxa"/>
              <w:bottom w:w="60" w:type="dxa"/>
              <w:end w:w="80" w:type="dxa"/>
            </w:tcMar>
          </w:tcPr>
          <w:p>
            <w:r>
              <w:t>I2C_OK</w:t>
            </w:r>
          </w:p>
        </w:tc>
      </w:tr>
      <w:tr>
        <w:tc>
          <w:tcPr>
            <w:tcW w:type="dxa" w:w="5141"/>
            <w:vAlign w:val="center"/>
            <w:tcMar>
              <w:top w:w="60" w:type="dxa"/>
              <w:start w:w="80" w:type="dxa"/>
              <w:bottom w:w="60" w:type="dxa"/>
              <w:end w:w="80" w:type="dxa"/>
            </w:tcMar>
          </w:tcPr>
          <w:p>
            <w:r>
              <w:t>g_state_after_successful_recover</w:t>
            </w:r>
          </w:p>
        </w:tc>
        <w:tc>
          <w:tcPr>
            <w:tcW w:type="dxa" w:w="5141"/>
            <w:vAlign w:val="center"/>
            <w:tcMar>
              <w:top w:w="60" w:type="dxa"/>
              <w:start w:w="80" w:type="dxa"/>
              <w:bottom w:w="60" w:type="dxa"/>
              <w:end w:w="80" w:type="dxa"/>
            </w:tcMar>
          </w:tcPr>
          <w:p>
            <w:r>
              <w:t>I2C_STATE_READY</w:t>
            </w:r>
          </w:p>
        </w:tc>
      </w:tr>
      <w:tr>
        <w:tc>
          <w:tcPr>
            <w:tcW w:type="dxa" w:w="5141"/>
            <w:vAlign w:val="center"/>
            <w:tcMar>
              <w:top w:w="60" w:type="dxa"/>
              <w:start w:w="80" w:type="dxa"/>
              <w:bottom w:w="60" w:type="dxa"/>
              <w:end w:w="80" w:type="dxa"/>
            </w:tcMar>
          </w:tcPr>
          <w:p>
            <w:r>
              <w:t>g_post_recovery_transfer_status</w:t>
            </w:r>
          </w:p>
        </w:tc>
        <w:tc>
          <w:tcPr>
            <w:tcW w:type="dxa" w:w="5141"/>
            <w:vAlign w:val="center"/>
            <w:tcMar>
              <w:top w:w="60" w:type="dxa"/>
              <w:start w:w="80" w:type="dxa"/>
              <w:bottom w:w="60" w:type="dxa"/>
              <w:end w:w="80" w:type="dxa"/>
            </w:tcMar>
          </w:tcPr>
          <w:p>
            <w:r>
              <w:t>I2C_OK</w:t>
            </w:r>
          </w:p>
        </w:tc>
      </w:tr>
      <w:tr>
        <w:tc>
          <w:tcPr>
            <w:tcW w:type="dxa" w:w="5141"/>
            <w:vAlign w:val="center"/>
            <w:tcMar>
              <w:top w:w="60" w:type="dxa"/>
              <w:start w:w="80" w:type="dxa"/>
              <w:bottom w:w="60" w:type="dxa"/>
              <w:end w:w="80" w:type="dxa"/>
            </w:tcMar>
          </w:tcPr>
          <w:p>
            <w:r>
              <w:t>g_state_after_post_recovery_transfer</w:t>
            </w:r>
          </w:p>
        </w:tc>
        <w:tc>
          <w:tcPr>
            <w:tcW w:type="dxa" w:w="5141"/>
            <w:vAlign w:val="center"/>
            <w:tcMar>
              <w:top w:w="60" w:type="dxa"/>
              <w:start w:w="80" w:type="dxa"/>
              <w:bottom w:w="60" w:type="dxa"/>
              <w:end w:w="80" w:type="dxa"/>
            </w:tcMar>
          </w:tcPr>
          <w:p>
            <w:r>
              <w:t>I2C_STATE_READY</w:t>
            </w:r>
          </w:p>
        </w:tc>
      </w:tr>
      <w:tr>
        <w:tc>
          <w:tcPr>
            <w:tcW w:type="dxa" w:w="5141"/>
            <w:vAlign w:val="center"/>
            <w:tcMar>
              <w:top w:w="60" w:type="dxa"/>
              <w:start w:w="80" w:type="dxa"/>
              <w:bottom w:w="60" w:type="dxa"/>
              <w:end w:w="80" w:type="dxa"/>
            </w:tcMar>
          </w:tcPr>
          <w:p>
            <w:r>
              <w:t>GPIOB-&gt;IDR &amp; 0xC0 after release</w:t>
            </w:r>
          </w:p>
        </w:tc>
        <w:tc>
          <w:tcPr>
            <w:tcW w:type="dxa" w:w="5141"/>
            <w:vAlign w:val="center"/>
            <w:tcMar>
              <w:top w:w="60" w:type="dxa"/>
              <w:start w:w="80" w:type="dxa"/>
              <w:bottom w:w="60" w:type="dxa"/>
              <w:end w:w="80" w:type="dxa"/>
            </w:tcMar>
          </w:tcPr>
          <w:p>
            <w:r>
              <w:t>0xC0 = 0b11000000: PB7/SDA and PB6/SCL both high</w:t>
            </w:r>
          </w:p>
        </w:tc>
      </w:tr>
    </w:tbl>
    <w:p/>
    <w:p>
      <w:r>
        <w:t>The final screenshot was captured at the last breakpoint. It records all software status/state values from the full sequence. The GPIO input measurement confirms that the physical bus lines were high before the successful recovery and post-recovery transaction. A separate final SR2/CR1 register capture was not included in this screenshot; therefore the formal conclusion relies on the successful post-recovery transaction and the final READY state.</w:t>
      </w:r>
    </w:p>
    <w:p>
      <w:pPr>
        <w:pStyle w:val="ResultPass"/>
        <w:shd w:fill="E2F0D9"/>
        <w:ind w:left="173" w:right="173"/>
      </w:pPr>
      <w:r>
        <w:rPr>
          <w:color w:val="006100"/>
        </w:rPr>
        <w:t>TEST NO. 7 RESULT: PASS — a forced SDA-low fault produced I2C_ERR_BUS and ERROR; recovery was rejected while the fault remained; after SDA release, i2c_recover() returned I2C_OK and a fresh RTC transaction completed successfully with the driver in READY.</w:t>
      </w:r>
    </w:p>
    <w:p>
      <w:pPr>
        <w:pStyle w:val="Heading1"/>
      </w:pPr>
      <w:r>
        <w:t>14. Functional HIL coverage through Test No. 7</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Pr>
          <w:p>
            <w:r>
              <w:rPr>
                <w:b/>
              </w:rPr>
              <w:t>Test</w:t>
            </w:r>
          </w:p>
        </w:tc>
        <w:tc>
          <w:tcPr>
            <w:tcW w:type="dxa" w:w="2570"/>
            <w:shd w:fill="D9EAF7"/>
          </w:tcPr>
          <w:p>
            <w:r>
              <w:rPr>
                <w:b/>
              </w:rPr>
              <w:t>Verified behaviour</w:t>
            </w:r>
          </w:p>
        </w:tc>
        <w:tc>
          <w:tcPr>
            <w:tcW w:type="dxa" w:w="2570"/>
            <w:shd w:fill="D9EAF7"/>
          </w:tcPr>
          <w:p>
            <w:r>
              <w:rPr>
                <w:b/>
              </w:rPr>
              <w:t>Final software state</w:t>
            </w:r>
          </w:p>
        </w:tc>
        <w:tc>
          <w:tcPr>
            <w:tcW w:type="dxa" w:w="2570"/>
            <w:shd w:fill="D9EAF7"/>
          </w:tcPr>
          <w:p>
            <w:r>
              <w:rPr>
                <w:b/>
              </w:rPr>
              <w:t>Result</w:t>
            </w:r>
          </w:p>
        </w:tc>
      </w:tr>
      <w:tr>
        <w:tc>
          <w:tcPr>
            <w:tcW w:type="dxa" w:w="2570"/>
            <w:tcMar>
              <w:top w:w="60" w:type="dxa"/>
              <w:start w:w="80" w:type="dxa"/>
              <w:bottom w:w="60" w:type="dxa"/>
              <w:end w:w="80" w:type="dxa"/>
            </w:tcMar>
          </w:tcPr>
          <w:p>
            <w:r>
              <w:t>1</w:t>
            </w:r>
          </w:p>
        </w:tc>
        <w:tc>
          <w:tcPr>
            <w:tcW w:type="dxa" w:w="2570"/>
            <w:tcMar>
              <w:top w:w="60" w:type="dxa"/>
              <w:start w:w="80" w:type="dxa"/>
              <w:bottom w:w="60" w:type="dxa"/>
              <w:end w:w="80" w:type="dxa"/>
            </w:tcMar>
          </w:tcPr>
          <w:p>
            <w:r>
              <w:t>Recoverable address NACK in combined transaction</w:t>
            </w:r>
          </w:p>
        </w:tc>
        <w:tc>
          <w:tcPr>
            <w:tcW w:type="dxa" w:w="2570"/>
            <w:tcMar>
              <w:top w:w="60" w:type="dxa"/>
              <w:start w:w="80" w:type="dxa"/>
              <w:bottom w:w="60" w:type="dxa"/>
              <w:end w:w="80" w:type="dxa"/>
            </w:tcMar>
          </w:tcPr>
          <w:p>
            <w:r>
              <w:t>READY</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2</w:t>
            </w:r>
          </w:p>
        </w:tc>
        <w:tc>
          <w:tcPr>
            <w:tcW w:type="dxa" w:w="2570"/>
            <w:tcMar>
              <w:top w:w="60" w:type="dxa"/>
              <w:start w:w="80" w:type="dxa"/>
              <w:bottom w:w="60" w:type="dxa"/>
              <w:end w:w="80" w:type="dxa"/>
            </w:tcMar>
          </w:tcPr>
          <w:p>
            <w:r>
              <w:t>Successful one-byte combined read</w:t>
            </w:r>
          </w:p>
        </w:tc>
        <w:tc>
          <w:tcPr>
            <w:tcW w:type="dxa" w:w="2570"/>
            <w:tcMar>
              <w:top w:w="60" w:type="dxa"/>
              <w:start w:w="80" w:type="dxa"/>
              <w:bottom w:w="60" w:type="dxa"/>
              <w:end w:w="80" w:type="dxa"/>
            </w:tcMar>
          </w:tcPr>
          <w:p>
            <w:r>
              <w:t>READY</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3</w:t>
            </w:r>
          </w:p>
        </w:tc>
        <w:tc>
          <w:tcPr>
            <w:tcW w:type="dxa" w:w="2570"/>
            <w:tcMar>
              <w:top w:w="60" w:type="dxa"/>
              <w:start w:w="80" w:type="dxa"/>
              <w:bottom w:w="60" w:type="dxa"/>
              <w:end w:w="80" w:type="dxa"/>
            </w:tcMar>
          </w:tcPr>
          <w:p>
            <w:r>
              <w:t>Successful N-byte/seven-byte combined read</w:t>
            </w:r>
          </w:p>
        </w:tc>
        <w:tc>
          <w:tcPr>
            <w:tcW w:type="dxa" w:w="2570"/>
            <w:tcMar>
              <w:top w:w="60" w:type="dxa"/>
              <w:start w:w="80" w:type="dxa"/>
              <w:bottom w:w="60" w:type="dxa"/>
              <w:end w:w="80" w:type="dxa"/>
            </w:tcMar>
          </w:tcPr>
          <w:p>
            <w:r>
              <w:t>READY</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4</w:t>
            </w:r>
          </w:p>
        </w:tc>
        <w:tc>
          <w:tcPr>
            <w:tcW w:type="dxa" w:w="2570"/>
            <w:tcMar>
              <w:top w:w="60" w:type="dxa"/>
              <w:start w:w="80" w:type="dxa"/>
              <w:bottom w:w="60" w:type="dxa"/>
              <w:end w:w="80" w:type="dxa"/>
            </w:tcMar>
          </w:tcPr>
          <w:p>
            <w:r>
              <w:t>Successful two-byte combined read</w:t>
            </w:r>
          </w:p>
        </w:tc>
        <w:tc>
          <w:tcPr>
            <w:tcW w:type="dxa" w:w="2570"/>
            <w:tcMar>
              <w:top w:w="60" w:type="dxa"/>
              <w:start w:w="80" w:type="dxa"/>
              <w:bottom w:w="60" w:type="dxa"/>
              <w:end w:w="80" w:type="dxa"/>
            </w:tcMar>
          </w:tcPr>
          <w:p>
            <w:r>
              <w:t>READY</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5</w:t>
            </w:r>
          </w:p>
        </w:tc>
        <w:tc>
          <w:tcPr>
            <w:tcW w:type="dxa" w:w="2570"/>
            <w:tcMar>
              <w:top w:w="60" w:type="dxa"/>
              <w:start w:w="80" w:type="dxa"/>
              <w:bottom w:w="60" w:type="dxa"/>
              <w:end w:w="80" w:type="dxa"/>
            </w:tcMar>
          </w:tcPr>
          <w:p>
            <w:r>
              <w:t>Separate successful i2c_write() and i2c_read()</w:t>
            </w:r>
          </w:p>
        </w:tc>
        <w:tc>
          <w:tcPr>
            <w:tcW w:type="dxa" w:w="2570"/>
            <w:tcMar>
              <w:top w:w="60" w:type="dxa"/>
              <w:start w:w="80" w:type="dxa"/>
              <w:bottom w:w="60" w:type="dxa"/>
              <w:end w:w="80" w:type="dxa"/>
            </w:tcMar>
          </w:tcPr>
          <w:p>
            <w:r>
              <w:t>READY after each</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6</w:t>
            </w:r>
          </w:p>
        </w:tc>
        <w:tc>
          <w:tcPr>
            <w:tcW w:type="dxa" w:w="2570"/>
            <w:tcMar>
              <w:top w:w="60" w:type="dxa"/>
              <w:start w:w="80" w:type="dxa"/>
              <w:bottom w:w="60" w:type="dxa"/>
              <w:end w:w="80" w:type="dxa"/>
            </w:tcMar>
          </w:tcPr>
          <w:p>
            <w:r>
              <w:t>Separate write/read address-NACK recovery</w:t>
            </w:r>
          </w:p>
        </w:tc>
        <w:tc>
          <w:tcPr>
            <w:tcW w:type="dxa" w:w="2570"/>
            <w:tcMar>
              <w:top w:w="60" w:type="dxa"/>
              <w:start w:w="80" w:type="dxa"/>
              <w:bottom w:w="60" w:type="dxa"/>
              <w:end w:w="80" w:type="dxa"/>
            </w:tcMar>
          </w:tcPr>
          <w:p>
            <w:r>
              <w:t>READY after each</w:t>
            </w:r>
          </w:p>
        </w:tc>
        <w:tc>
          <w:tcPr>
            <w:tcW w:type="dxa" w:w="2570"/>
            <w:tcMar>
              <w:top w:w="60" w:type="dxa"/>
              <w:start w:w="80" w:type="dxa"/>
              <w:bottom w:w="60" w:type="dxa"/>
              <w:end w:w="80" w:type="dxa"/>
            </w:tcMar>
          </w:tcPr>
          <w:p>
            <w:r>
              <w:rPr>
                <w:b/>
                <w:color w:val="006100"/>
              </w:rPr>
              <w:t>PASS</w:t>
            </w:r>
          </w:p>
        </w:tc>
      </w:tr>
      <w:tr>
        <w:tc>
          <w:tcPr>
            <w:tcW w:type="dxa" w:w="2570"/>
            <w:tcMar>
              <w:top w:w="60" w:type="dxa"/>
              <w:start w:w="80" w:type="dxa"/>
              <w:bottom w:w="60" w:type="dxa"/>
              <w:end w:w="80" w:type="dxa"/>
            </w:tcMar>
          </w:tcPr>
          <w:p>
            <w:r>
              <w:t>7</w:t>
            </w:r>
          </w:p>
        </w:tc>
        <w:tc>
          <w:tcPr>
            <w:tcW w:type="dxa" w:w="2570"/>
            <w:tcMar>
              <w:top w:w="60" w:type="dxa"/>
              <w:start w:w="80" w:type="dxa"/>
              <w:bottom w:w="60" w:type="dxa"/>
              <w:end w:w="80" w:type="dxa"/>
            </w:tcMar>
          </w:tcPr>
          <w:p>
            <w:r>
              <w:t>Runtime recovery from forced SDA-low fault</w:t>
            </w:r>
          </w:p>
        </w:tc>
        <w:tc>
          <w:tcPr>
            <w:tcW w:type="dxa" w:w="2570"/>
            <w:tcMar>
              <w:top w:w="60" w:type="dxa"/>
              <w:start w:w="80" w:type="dxa"/>
              <w:bottom w:w="60" w:type="dxa"/>
              <w:end w:w="80" w:type="dxa"/>
            </w:tcMar>
          </w:tcPr>
          <w:p>
            <w:r>
              <w:t>ERROR → READY</w:t>
            </w:r>
          </w:p>
        </w:tc>
        <w:tc>
          <w:tcPr>
            <w:tcW w:type="dxa" w:w="2570"/>
            <w:tcMar>
              <w:top w:w="60" w:type="dxa"/>
              <w:start w:w="80" w:type="dxa"/>
              <w:bottom w:w="60" w:type="dxa"/>
              <w:end w:w="80" w:type="dxa"/>
            </w:tcMar>
          </w:tcPr>
          <w:p>
            <w:r>
              <w:rPr>
                <w:b/>
                <w:color w:val="006100"/>
              </w:rPr>
              <w:t>PASS</w:t>
            </w:r>
          </w:p>
        </w:tc>
      </w:tr>
    </w:tbl>
    <w:p>
      <w:pPr>
        <w:pStyle w:val="Heading1"/>
      </w:pPr>
      <w:r>
        <w:t>15. Verification extensions after Test No. 7</w:t>
      </w:r>
    </w:p>
    <w:p>
      <w:r>
        <w:t>Following the runtime-recovery test, two additional transition tests were completed: a 10,000-transfer stress run and an invalid-parameter test. These close the most important polling-driver verification gaps before the interrupt-driven implementation begins.</w:t>
      </w:r>
    </w:p>
    <w:p>
      <w:pPr>
        <w:pStyle w:val="ListBullet"/>
        <w:spacing w:after="30"/>
      </w:pPr>
      <w:r>
        <w:t>A logic-analyser capture was prepared but was not accepted as completed evidence in this test campaign. It is therefore not counted as a passed test. Electrical protocol timing verification remains a future enhancement rather than a prerequisite for starting the interrupt-driven software implementation.</w:t>
      </w:r>
    </w:p>
    <w:p>
      <w:pPr>
        <w:pStyle w:val="ListBullet"/>
        <w:spacing w:after="30"/>
      </w:pPr>
      <w:r>
        <w:t>The repeated-transfer objective was completed by Test No. 8 with 10,000 consecutive combined reads.</w:t>
      </w:r>
    </w:p>
    <w:p>
      <w:pPr>
        <w:pStyle w:val="ListBullet"/>
        <w:spacing w:after="30"/>
      </w:pPr>
      <w:r>
        <w:t>The first endurance milestone was completed; further hot-disconnect and SCL-low injection can be added later.</w:t>
      </w:r>
    </w:p>
    <w:p>
      <w:pPr>
        <w:pStyle w:val="ListBullet"/>
        <w:spacing w:after="30"/>
      </w:pPr>
      <w:r>
        <w:t>The required null-pointer validation cases were completed by Test No. 9.</w:t>
      </w:r>
    </w:p>
    <w:p>
      <w:pPr>
        <w:pStyle w:val="ListBullet"/>
        <w:spacing w:after="30"/>
      </w:pPr>
      <w:r>
        <w:t>The next software activity is the interrupt-driven I2C1 driver, retaining this polling implementation as the reference baseline.</w:t>
      </w:r>
    </w:p>
    <w:p>
      <w:pPr>
        <w:pStyle w:val="ListBullet"/>
        <w:spacing w:after="30"/>
      </w:pPr>
      <w:r>
        <w:t>Freeze and tag this polling driver before creating the interrupt-driven branch.</w:t>
      </w:r>
    </w:p>
    <w:p>
      <w:pPr>
        <w:pStyle w:val="Heading2"/>
      </w:pPr>
      <w:r>
        <w:t>15.1 Status of the polling baseline</w:t>
      </w:r>
    </w:p>
    <w:p>
      <w:r>
        <w:t>The polling implementation is functionally verified for the tested scope and is ready to be frozen as the known-good reference. Tests No. 8 and No. 9 are documented below.</w:t>
      </w:r>
    </w:p>
    <w:p>
      <w:pPr>
        <w:pStyle w:val="Heading1"/>
      </w:pPr>
      <w:r>
        <w:t>16. Test No. 8 - 10,000-transfer stress test</w:t>
      </w:r>
    </w:p>
    <w:p>
      <w:pPr>
        <w:pStyle w:val="Heading2"/>
      </w:pPr>
      <w:r>
        <w:t>16.1 Objective</w:t>
      </w:r>
    </w:p>
    <w:p>
      <w:r>
        <w:t>Verify that the polling transaction manager can complete a large number of consecutive two-byte DS3231 combined reads without an unexpected timeout, state lock, NACK, bus error, or cumulative cleanup failure.</w:t>
      </w:r>
    </w:p>
    <w:p>
      <w:pPr>
        <w:pStyle w:val="Heading2"/>
      </w:pPr>
      <w:r>
        <w:t>16.2 Test method</w:t>
      </w:r>
    </w:p>
    <w:p>
      <w:r>
        <w:t>After successful clock and I2C initialization, the application executed up to 10,000 calls to i2c_write_read(). The loop stopped immediately on the first non-I2C_OK result. Volatile counters recorded the number of attempted, successful, and failed transactions, together with the final status and driver state.</w:t>
      </w:r>
    </w:p>
    <w:p>
      <w:pPr>
        <w:pStyle w:val="CodeBlock"/>
        <w:keepLines/>
      </w:pPr>
      <w:r>
        <w:rPr>
          <w:rFonts w:ascii="Consolas" w:hAnsi="Consolas"/>
          <w:sz w:val="17"/>
        </w:rPr>
        <w:t>while (g_test_count &lt; 10000U)</w:t>
        <w:br/>
        <w:t>{</w:t>
        <w:br/>
        <w:t xml:space="preserve">    uint8_t register_address = DS3231_SECONDS_REGISTER;</w:t>
        <w:br/>
        <w:t xml:space="preserve">    uint8_t rtc_data[2] = {0U};</w:t>
        <w:br/>
        <w:br/>
        <w:t xml:space="preserve">    g_last_status = i2c_write_read(</w:t>
        <w:br/>
        <w:t xml:space="preserve">        DS3231_I2C_ADDRESS,</w:t>
        <w:br/>
        <w:t xml:space="preserve">        &amp;register_address,</w:t>
        <w:br/>
        <w:t xml:space="preserve">        1U,</w:t>
        <w:br/>
        <w:t xml:space="preserve">        rtc_data,</w:t>
        <w:br/>
        <w:t xml:space="preserve">        2U);</w:t>
        <w:br/>
        <w:br/>
        <w:t xml:space="preserve">    g_test_count++;</w:t>
        <w:br/>
        <w:br/>
        <w:t xml:space="preserve">    if (g_last_status == I2C_OK)</w:t>
        <w:br/>
        <w:t xml:space="preserve">    {</w:t>
        <w:br/>
        <w:t xml:space="preserve">        g_ok_count++;</w:t>
        <w:br/>
        <w:t xml:space="preserve">    }</w:t>
        <w:br/>
        <w:t xml:space="preserve">    else</w:t>
        <w:br/>
        <w:t xml:space="preserve">    {</w:t>
        <w:br/>
        <w:t xml:space="preserve">        g_error_count++;</w:t>
        <w:br/>
        <w:t xml:space="preserve">        break;</w:t>
        <w:br/>
        <w:t xml:space="preserve">    }</w:t>
        <w:br/>
        <w:t>}</w:t>
        <w:br/>
        <w:br/>
        <w:t>g_final_state = i2c_get_state();</w:t>
      </w:r>
    </w:p>
    <w:p>
      <w:pPr>
        <w:pStyle w:val="Heading2"/>
      </w:pPr>
      <w:r>
        <w:t>16.3 Acceptance criteria and observed result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AF7"/>
            <w:vAlign w:val="center"/>
          </w:tcPr>
          <w:p>
            <w:r>
              <w:rPr>
                <w:b/>
              </w:rPr>
              <w:t>Variable</w:t>
            </w:r>
          </w:p>
        </w:tc>
        <w:tc>
          <w:tcPr>
            <w:tcW w:type="dxa" w:w="3427"/>
            <w:shd w:fill="D9EAF7"/>
            <w:vAlign w:val="center"/>
          </w:tcPr>
          <w:p>
            <w:r>
              <w:rPr>
                <w:b/>
              </w:rPr>
              <w:t>Acceptance criterion</w:t>
            </w:r>
          </w:p>
        </w:tc>
        <w:tc>
          <w:tcPr>
            <w:tcW w:type="dxa" w:w="3427"/>
            <w:shd w:fill="D9EAF7"/>
            <w:vAlign w:val="center"/>
          </w:tcPr>
          <w:p>
            <w:r>
              <w:rPr>
                <w:b/>
              </w:rPr>
              <w:t>Observed result</w:t>
            </w:r>
          </w:p>
        </w:tc>
      </w:tr>
      <w:tr>
        <w:tc>
          <w:tcPr>
            <w:tcW w:type="dxa" w:w="3427"/>
            <w:vAlign w:val="center"/>
          </w:tcPr>
          <w:p>
            <w:r>
              <w:t>g_test_count</w:t>
            </w:r>
          </w:p>
        </w:tc>
        <w:tc>
          <w:tcPr>
            <w:tcW w:type="dxa" w:w="3427"/>
            <w:vAlign w:val="center"/>
          </w:tcPr>
          <w:p>
            <w:r>
              <w:t>10,000</w:t>
            </w:r>
          </w:p>
        </w:tc>
        <w:tc>
          <w:tcPr>
            <w:tcW w:type="dxa" w:w="3427"/>
            <w:vAlign w:val="center"/>
          </w:tcPr>
          <w:p>
            <w:r>
              <w:t>10,000</w:t>
            </w:r>
          </w:p>
        </w:tc>
      </w:tr>
      <w:tr>
        <w:tc>
          <w:tcPr>
            <w:tcW w:type="dxa" w:w="3427"/>
            <w:vAlign w:val="center"/>
          </w:tcPr>
          <w:p>
            <w:r>
              <w:t>g_ok_count</w:t>
            </w:r>
          </w:p>
        </w:tc>
        <w:tc>
          <w:tcPr>
            <w:tcW w:type="dxa" w:w="3427"/>
            <w:vAlign w:val="center"/>
          </w:tcPr>
          <w:p>
            <w:r>
              <w:t>10,000</w:t>
            </w:r>
          </w:p>
        </w:tc>
        <w:tc>
          <w:tcPr>
            <w:tcW w:type="dxa" w:w="3427"/>
            <w:vAlign w:val="center"/>
          </w:tcPr>
          <w:p>
            <w:r>
              <w:t>10,000</w:t>
            </w:r>
          </w:p>
        </w:tc>
      </w:tr>
      <w:tr>
        <w:tc>
          <w:tcPr>
            <w:tcW w:type="dxa" w:w="3427"/>
            <w:vAlign w:val="center"/>
          </w:tcPr>
          <w:p>
            <w:r>
              <w:t>g_error_count</w:t>
            </w:r>
          </w:p>
        </w:tc>
        <w:tc>
          <w:tcPr>
            <w:tcW w:type="dxa" w:w="3427"/>
            <w:vAlign w:val="center"/>
          </w:tcPr>
          <w:p>
            <w:r>
              <w:t>0</w:t>
            </w:r>
          </w:p>
        </w:tc>
        <w:tc>
          <w:tcPr>
            <w:tcW w:type="dxa" w:w="3427"/>
            <w:vAlign w:val="center"/>
          </w:tcPr>
          <w:p>
            <w:r>
              <w:t>0</w:t>
            </w:r>
          </w:p>
        </w:tc>
      </w:tr>
      <w:tr>
        <w:tc>
          <w:tcPr>
            <w:tcW w:type="dxa" w:w="3427"/>
            <w:vAlign w:val="center"/>
          </w:tcPr>
          <w:p>
            <w:r>
              <w:t>g_last_status</w:t>
            </w:r>
          </w:p>
        </w:tc>
        <w:tc>
          <w:tcPr>
            <w:tcW w:type="dxa" w:w="3427"/>
            <w:vAlign w:val="center"/>
          </w:tcPr>
          <w:p>
            <w:r>
              <w:t>I2C_OK</w:t>
            </w:r>
          </w:p>
        </w:tc>
        <w:tc>
          <w:tcPr>
            <w:tcW w:type="dxa" w:w="3427"/>
            <w:vAlign w:val="center"/>
          </w:tcPr>
          <w:p>
            <w:r>
              <w:t>I2C_OK</w:t>
            </w:r>
          </w:p>
        </w:tc>
      </w:tr>
      <w:tr>
        <w:tc>
          <w:tcPr>
            <w:tcW w:type="dxa" w:w="3427"/>
            <w:vAlign w:val="center"/>
          </w:tcPr>
          <w:p>
            <w:r>
              <w:t>g_final_state</w:t>
            </w:r>
          </w:p>
        </w:tc>
        <w:tc>
          <w:tcPr>
            <w:tcW w:type="dxa" w:w="3427"/>
            <w:vAlign w:val="center"/>
          </w:tcPr>
          <w:p>
            <w:r>
              <w:t>I2C_STATE_READY</w:t>
            </w:r>
          </w:p>
        </w:tc>
        <w:tc>
          <w:tcPr>
            <w:tcW w:type="dxa" w:w="3427"/>
            <w:vAlign w:val="center"/>
          </w:tcPr>
          <w:p>
            <w:r>
              <w:t>I2C_STATE_READY</w:t>
            </w:r>
          </w:p>
        </w:tc>
      </w:tr>
    </w:tbl>
    <w:p>
      <w:pPr>
        <w:jc w:val="center"/>
      </w:pPr>
      <w:r>
        <w:drawing>
          <wp:inline xmlns:a="http://schemas.openxmlformats.org/drawingml/2006/main" xmlns:pic="http://schemas.openxmlformats.org/drawingml/2006/picture">
            <wp:extent cx="5806440" cy="4157581"/>
            <wp:docPr id="7" name="Picture 7"/>
            <wp:cNvGraphicFramePr>
              <a:graphicFrameLocks noChangeAspect="1"/>
            </wp:cNvGraphicFramePr>
            <a:graphic>
              <a:graphicData uri="http://schemas.openxmlformats.org/drawingml/2006/picture">
                <pic:pic>
                  <pic:nvPicPr>
                    <pic:cNvPr id="0" name="Screenshot 2026-08-05 000858.png"/>
                    <pic:cNvPicPr/>
                  </pic:nvPicPr>
                  <pic:blipFill>
                    <a:blip r:embed="rId17"/>
                    <a:stretch>
                      <a:fillRect/>
                    </a:stretch>
                  </pic:blipFill>
                  <pic:spPr>
                    <a:xfrm>
                      <a:off x="0" y="0"/>
                      <a:ext cx="5806440" cy="4157581"/>
                    </a:xfrm>
                    <a:prstGeom prst="rect"/>
                  </pic:spPr>
                </pic:pic>
              </a:graphicData>
            </a:graphic>
          </wp:inline>
        </w:drawing>
      </w:r>
    </w:p>
    <w:p>
      <w:pPr>
        <w:pStyle w:val="FigureCaption"/>
        <w:jc w:val="center"/>
      </w:pPr>
      <w:r>
        <w:t>Figure 7. Test No. 8 final breakpoint: 10,000 attempted transfers, 10,000 successful transfers, zero errors, final status I2C_OK and final state I2C_STATE_READY.</w:t>
      </w:r>
    </w:p>
    <w:p>
      <w:pPr>
        <w:pStyle w:val="ResultPass"/>
      </w:pPr>
      <w:r>
        <w:t>TEST NO. 8 RESULT: PASS - 10,000 consecutive two-byte combined reads completed with zero recorded errors and the driver remained READY.</w:t>
      </w:r>
    </w:p>
    <w:p>
      <w:pPr>
        <w:pStyle w:val="Heading2"/>
      </w:pPr>
      <w:r>
        <w:t>16.4 Interpretation and limitation</w:t>
      </w:r>
    </w:p>
    <w:p>
      <w:r>
        <w:t>The result provides useful endurance evidence for repeated transaction admission, repeated-START operation, receive teardown, STOP completion, and state restoration. It does not replace long-duration environmental, EMC, clock-margin, or multi-master testing, and the DS3231 data values were not compared against a programmed reference timestamp on every iteration.</w:t>
      </w:r>
    </w:p>
    <w:p>
      <w:pPr>
        <w:pStyle w:val="Heading1"/>
      </w:pPr>
      <w:r>
        <w:t>17. Test No. 9 - Invalid-parameter rejection</w:t>
      </w:r>
    </w:p>
    <w:p>
      <w:pPr>
        <w:pStyle w:val="Heading2"/>
      </w:pPr>
      <w:r>
        <w:t>17.1 Objective</w:t>
      </w:r>
    </w:p>
    <w:p>
      <w:r>
        <w:t>Verify that public I2C APIs reject invalid NULL data pointers before touching the bus and that these rejected calls do not corrupt the driver state.</w:t>
      </w:r>
    </w:p>
    <w:p>
      <w:pPr>
        <w:pStyle w:val="Heading2"/>
      </w:pPr>
      <w:r>
        <w:t>17.2 Application-level calls</w:t>
      </w:r>
    </w:p>
    <w:p>
      <w:pPr>
        <w:pStyle w:val="CodeBlock"/>
        <w:keepLines/>
      </w:pPr>
      <w:r>
        <w:rPr>
          <w:rFonts w:ascii="Consolas" w:hAnsi="Consolas"/>
          <w:sz w:val="17"/>
        </w:rPr>
        <w:t>g_null_write_result =</w:t>
        <w:br/>
        <w:t xml:space="preserve">    i2c_write(DS3231_I2C_ADDRESS, NULL, 1U);</w:t>
        <w:br/>
        <w:br/>
        <w:t>g_null_read_result =</w:t>
        <w:br/>
        <w:t xml:space="preserve">    i2c_read(DS3231_I2C_ADDRESS, NULL, 1U);</w:t>
        <w:br/>
        <w:br/>
        <w:t>g_null_txrx_tx_result =</w:t>
        <w:br/>
        <w:t xml:space="preserve">    i2c_write_read(</w:t>
        <w:br/>
        <w:t xml:space="preserve">        DS3231_I2C_ADDRESS,</w:t>
        <w:br/>
        <w:t xml:space="preserve">        NULL,</w:t>
        <w:br/>
        <w:t xml:space="preserve">        1U,</w:t>
        <w:br/>
        <w:t xml:space="preserve">        rtc_data,</w:t>
        <w:br/>
        <w:t xml:space="preserve">        2U);</w:t>
        <w:br/>
        <w:br/>
        <w:t>g_null_txrx_rx_result =</w:t>
        <w:br/>
        <w:t xml:space="preserve">    i2c_write_read(</w:t>
        <w:br/>
        <w:t xml:space="preserve">        DS3231_I2C_ADDRESS,</w:t>
        <w:br/>
        <w:t xml:space="preserve">        &amp;register_address,</w:t>
        <w:br/>
        <w:t xml:space="preserve">        1U,</w:t>
        <w:br/>
        <w:t xml:space="preserve">        NULL,</w:t>
        <w:br/>
        <w:t xml:space="preserve">        2U);</w:t>
        <w:br/>
        <w:br/>
        <w:t>g_state_after_parameter_tests = i2c_get_state();</w:t>
      </w:r>
    </w:p>
    <w:p>
      <w:pPr>
        <w:pStyle w:val="Heading2"/>
      </w:pPr>
      <w:r>
        <w:t>17.3 Acceptance criteria and observed result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AF7"/>
            <w:vAlign w:val="center"/>
          </w:tcPr>
          <w:p>
            <w:r>
              <w:rPr>
                <w:b/>
              </w:rPr>
              <w:t>Variable / check</w:t>
            </w:r>
          </w:p>
        </w:tc>
        <w:tc>
          <w:tcPr>
            <w:tcW w:type="dxa" w:w="3427"/>
            <w:shd w:fill="D9EAF7"/>
            <w:vAlign w:val="center"/>
          </w:tcPr>
          <w:p>
            <w:r>
              <w:rPr>
                <w:b/>
              </w:rPr>
              <w:t>Expected</w:t>
            </w:r>
          </w:p>
        </w:tc>
        <w:tc>
          <w:tcPr>
            <w:tcW w:type="dxa" w:w="3427"/>
            <w:shd w:fill="D9EAF7"/>
            <w:vAlign w:val="center"/>
          </w:tcPr>
          <w:p>
            <w:r>
              <w:rPr>
                <w:b/>
              </w:rPr>
              <w:t>Observed</w:t>
            </w:r>
          </w:p>
        </w:tc>
      </w:tr>
      <w:tr>
        <w:tc>
          <w:tcPr>
            <w:tcW w:type="dxa" w:w="3427"/>
            <w:vAlign w:val="center"/>
          </w:tcPr>
          <w:p>
            <w:r>
              <w:t>g_null_write_result</w:t>
            </w:r>
          </w:p>
        </w:tc>
        <w:tc>
          <w:tcPr>
            <w:tcW w:type="dxa" w:w="3427"/>
            <w:vAlign w:val="center"/>
          </w:tcPr>
          <w:p>
            <w:r>
              <w:t>I2C_ERR_PARAM</w:t>
            </w:r>
          </w:p>
        </w:tc>
        <w:tc>
          <w:tcPr>
            <w:tcW w:type="dxa" w:w="3427"/>
            <w:vAlign w:val="center"/>
          </w:tcPr>
          <w:p>
            <w:r>
              <w:t>I2C_ERR_PARAM</w:t>
            </w:r>
          </w:p>
        </w:tc>
      </w:tr>
      <w:tr>
        <w:tc>
          <w:tcPr>
            <w:tcW w:type="dxa" w:w="3427"/>
            <w:vAlign w:val="center"/>
          </w:tcPr>
          <w:p>
            <w:r>
              <w:t>g_null_read_result</w:t>
            </w:r>
          </w:p>
        </w:tc>
        <w:tc>
          <w:tcPr>
            <w:tcW w:type="dxa" w:w="3427"/>
            <w:vAlign w:val="center"/>
          </w:tcPr>
          <w:p>
            <w:r>
              <w:t>I2C_ERR_PARAM</w:t>
            </w:r>
          </w:p>
        </w:tc>
        <w:tc>
          <w:tcPr>
            <w:tcW w:type="dxa" w:w="3427"/>
            <w:vAlign w:val="center"/>
          </w:tcPr>
          <w:p>
            <w:r>
              <w:t>I2C_ERR_PARAM</w:t>
            </w:r>
          </w:p>
        </w:tc>
      </w:tr>
      <w:tr>
        <w:tc>
          <w:tcPr>
            <w:tcW w:type="dxa" w:w="3427"/>
            <w:vAlign w:val="center"/>
          </w:tcPr>
          <w:p>
            <w:r>
              <w:t>g_null_txrx_tx_result</w:t>
            </w:r>
          </w:p>
        </w:tc>
        <w:tc>
          <w:tcPr>
            <w:tcW w:type="dxa" w:w="3427"/>
            <w:vAlign w:val="center"/>
          </w:tcPr>
          <w:p>
            <w:r>
              <w:t>I2C_ERR_PARAM</w:t>
            </w:r>
          </w:p>
        </w:tc>
        <w:tc>
          <w:tcPr>
            <w:tcW w:type="dxa" w:w="3427"/>
            <w:vAlign w:val="center"/>
          </w:tcPr>
          <w:p>
            <w:r>
              <w:t>I2C_ERR_PARAM</w:t>
            </w:r>
          </w:p>
        </w:tc>
      </w:tr>
      <w:tr>
        <w:tc>
          <w:tcPr>
            <w:tcW w:type="dxa" w:w="3427"/>
            <w:vAlign w:val="center"/>
          </w:tcPr>
          <w:p>
            <w:r>
              <w:t>g_null_txrx_rx_result</w:t>
            </w:r>
          </w:p>
        </w:tc>
        <w:tc>
          <w:tcPr>
            <w:tcW w:type="dxa" w:w="3427"/>
            <w:vAlign w:val="center"/>
          </w:tcPr>
          <w:p>
            <w:r>
              <w:t>I2C_ERR_PARAM</w:t>
            </w:r>
          </w:p>
        </w:tc>
        <w:tc>
          <w:tcPr>
            <w:tcW w:type="dxa" w:w="3427"/>
            <w:vAlign w:val="center"/>
          </w:tcPr>
          <w:p>
            <w:r>
              <w:t>I2C_ERR_PARAM</w:t>
            </w:r>
          </w:p>
        </w:tc>
      </w:tr>
      <w:tr>
        <w:tc>
          <w:tcPr>
            <w:tcW w:type="dxa" w:w="3427"/>
            <w:vAlign w:val="center"/>
          </w:tcPr>
          <w:p>
            <w:r>
              <w:t>g_state_after_parameter_tests</w:t>
            </w:r>
          </w:p>
        </w:tc>
        <w:tc>
          <w:tcPr>
            <w:tcW w:type="dxa" w:w="3427"/>
            <w:vAlign w:val="center"/>
          </w:tcPr>
          <w:p>
            <w:r>
              <w:t>I2C_STATE_READY</w:t>
            </w:r>
          </w:p>
        </w:tc>
        <w:tc>
          <w:tcPr>
            <w:tcW w:type="dxa" w:w="3427"/>
            <w:vAlign w:val="center"/>
          </w:tcPr>
          <w:p>
            <w:r>
              <w:t>I2C_STATE_READY</w:t>
            </w:r>
          </w:p>
        </w:tc>
      </w:tr>
    </w:tbl>
    <w:p>
      <w:pPr>
        <w:jc w:val="center"/>
      </w:pPr>
      <w:r>
        <w:drawing>
          <wp:inline xmlns:a="http://schemas.openxmlformats.org/drawingml/2006/main" xmlns:pic="http://schemas.openxmlformats.org/drawingml/2006/picture">
            <wp:extent cx="5806440" cy="4202345"/>
            <wp:docPr id="8" name="Picture 8"/>
            <wp:cNvGraphicFramePr>
              <a:graphicFrameLocks noChangeAspect="1"/>
            </wp:cNvGraphicFramePr>
            <a:graphic>
              <a:graphicData uri="http://schemas.openxmlformats.org/drawingml/2006/picture">
                <pic:pic>
                  <pic:nvPicPr>
                    <pic:cNvPr id="0" name="Screenshot 2026-08-05 001859.png"/>
                    <pic:cNvPicPr/>
                  </pic:nvPicPr>
                  <pic:blipFill>
                    <a:blip r:embed="rId18"/>
                    <a:stretch>
                      <a:fillRect/>
                    </a:stretch>
                  </pic:blipFill>
                  <pic:spPr>
                    <a:xfrm>
                      <a:off x="0" y="0"/>
                      <a:ext cx="5806440" cy="4202345"/>
                    </a:xfrm>
                    <a:prstGeom prst="rect"/>
                  </pic:spPr>
                </pic:pic>
              </a:graphicData>
            </a:graphic>
          </wp:inline>
        </w:drawing>
      </w:r>
    </w:p>
    <w:p>
      <w:pPr>
        <w:pStyle w:val="FigureCaption"/>
        <w:jc w:val="center"/>
      </w:pPr>
      <w:r>
        <w:t>Figure 8. Test No. 9 final breakpoint: all four NULL-pointer requests returned I2C_ERR_PARAM and the driver state remained I2C_STATE_READY.</w:t>
      </w:r>
    </w:p>
    <w:p>
      <w:pPr>
        <w:pStyle w:val="ResultPass"/>
      </w:pPr>
      <w:r>
        <w:t>TEST NO. 9 RESULT: PASS - all tested NULL-pointer requests were rejected with I2C_ERR_PARAM and the driver remained READY.</w:t>
      </w:r>
    </w:p>
    <w:p>
      <w:pPr>
        <w:pStyle w:val="Heading2"/>
      </w:pPr>
      <w:r>
        <w:t>17.4 Scope note</w:t>
      </w:r>
    </w:p>
    <w:p>
      <w:r>
        <w:t>This test verifies the four NULL-pointer cases shown above. Zero-length requests, invalid 7-bit addresses, calls before initialization, explicit BUSY-state admission, and additional misuse cases were not separately executed in this campaign unless already exercised indirectly by another test.</w:t>
      </w:r>
    </w:p>
    <w:p>
      <w:pPr>
        <w:pStyle w:val="Heading1"/>
      </w:pPr>
      <w:r>
        <w:t>18. Consolidated polling-driver verification result</w:t>
      </w:r>
    </w:p>
    <w:p>
      <w:r>
        <w:t>The completed campaign provides a verified functional baseline for the current polling I2C1 driver. The following table is the authoritative pass/fail summary for this report.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C6E0B4"/>
            <w:vAlign w:val="center"/>
          </w:tcPr>
          <w:p>
            <w:r>
              <w:rPr>
                <w:b/>
              </w:rPr>
              <w:t>Test</w:t>
            </w:r>
          </w:p>
        </w:tc>
        <w:tc>
          <w:tcPr>
            <w:tcW w:type="dxa" w:w="2570"/>
            <w:shd w:fill="C6E0B4"/>
            <w:vAlign w:val="center"/>
          </w:tcPr>
          <w:p>
            <w:r>
              <w:rPr>
                <w:b/>
              </w:rPr>
              <w:t>Verified behaviour</w:t>
            </w:r>
          </w:p>
        </w:tc>
        <w:tc>
          <w:tcPr>
            <w:tcW w:type="dxa" w:w="2570"/>
            <w:shd w:fill="C6E0B4"/>
            <w:vAlign w:val="center"/>
          </w:tcPr>
          <w:p>
            <w:r>
              <w:rPr>
                <w:b/>
              </w:rPr>
              <w:t>Final state / key result</w:t>
            </w:r>
          </w:p>
        </w:tc>
        <w:tc>
          <w:tcPr>
            <w:tcW w:type="dxa" w:w="2570"/>
            <w:shd w:fill="C6E0B4"/>
            <w:vAlign w:val="center"/>
          </w:tcPr>
          <w:p>
            <w:r>
              <w:rPr>
                <w:b/>
              </w:rPr>
              <w:t>Result</w:t>
            </w:r>
          </w:p>
        </w:tc>
      </w:tr>
      <w:tr>
        <w:tc>
          <w:tcPr>
            <w:tcW w:type="dxa" w:w="2570"/>
            <w:vAlign w:val="center"/>
          </w:tcPr>
          <w:p>
            <w:r>
              <w:t>1</w:t>
            </w:r>
          </w:p>
        </w:tc>
        <w:tc>
          <w:tcPr>
            <w:tcW w:type="dxa" w:w="2570"/>
            <w:vAlign w:val="center"/>
          </w:tcPr>
          <w:p>
            <w:r>
              <w:t>Recoverable address NACK in combined transaction</w:t>
            </w:r>
          </w:p>
        </w:tc>
        <w:tc>
          <w:tcPr>
            <w:tcW w:type="dxa" w:w="2570"/>
            <w:vAlign w:val="center"/>
          </w:tcPr>
          <w:p>
            <w:r>
              <w:t>NACK reported; READY restored</w:t>
            </w:r>
          </w:p>
        </w:tc>
        <w:tc>
          <w:tcPr>
            <w:tcW w:type="dxa" w:w="2570"/>
            <w:vAlign w:val="center"/>
          </w:tcPr>
          <w:p>
            <w:r>
              <w:t>PASS</w:t>
            </w:r>
          </w:p>
        </w:tc>
      </w:tr>
      <w:tr>
        <w:tc>
          <w:tcPr>
            <w:tcW w:type="dxa" w:w="2570"/>
            <w:vAlign w:val="center"/>
          </w:tcPr>
          <w:p>
            <w:r>
              <w:t>2</w:t>
            </w:r>
          </w:p>
        </w:tc>
        <w:tc>
          <w:tcPr>
            <w:tcW w:type="dxa" w:w="2570"/>
            <w:vAlign w:val="center"/>
          </w:tcPr>
          <w:p>
            <w:r>
              <w:t>Successful one-byte combined read</w:t>
            </w:r>
          </w:p>
        </w:tc>
        <w:tc>
          <w:tcPr>
            <w:tcW w:type="dxa" w:w="2570"/>
            <w:vAlign w:val="center"/>
          </w:tcPr>
          <w:p>
            <w:r>
              <w:t>I2C_OK; READY</w:t>
            </w:r>
          </w:p>
        </w:tc>
        <w:tc>
          <w:tcPr>
            <w:tcW w:type="dxa" w:w="2570"/>
            <w:vAlign w:val="center"/>
          </w:tcPr>
          <w:p>
            <w:r>
              <w:t>PASS</w:t>
            </w:r>
          </w:p>
        </w:tc>
      </w:tr>
      <w:tr>
        <w:tc>
          <w:tcPr>
            <w:tcW w:type="dxa" w:w="2570"/>
            <w:vAlign w:val="center"/>
          </w:tcPr>
          <w:p>
            <w:r>
              <w:t>3</w:t>
            </w:r>
          </w:p>
        </w:tc>
        <w:tc>
          <w:tcPr>
            <w:tcW w:type="dxa" w:w="2570"/>
            <w:vAlign w:val="center"/>
          </w:tcPr>
          <w:p>
            <w:r>
              <w:t>Successful N-byte/seven-byte combined read</w:t>
            </w:r>
          </w:p>
        </w:tc>
        <w:tc>
          <w:tcPr>
            <w:tcW w:type="dxa" w:w="2570"/>
            <w:vAlign w:val="center"/>
          </w:tcPr>
          <w:p>
            <w:r>
              <w:t>I2C_OK; READY</w:t>
            </w:r>
          </w:p>
        </w:tc>
        <w:tc>
          <w:tcPr>
            <w:tcW w:type="dxa" w:w="2570"/>
            <w:vAlign w:val="center"/>
          </w:tcPr>
          <w:p>
            <w:r>
              <w:t>PASS</w:t>
            </w:r>
          </w:p>
        </w:tc>
      </w:tr>
      <w:tr>
        <w:tc>
          <w:tcPr>
            <w:tcW w:type="dxa" w:w="2570"/>
            <w:vAlign w:val="center"/>
          </w:tcPr>
          <w:p>
            <w:r>
              <w:t>4</w:t>
            </w:r>
          </w:p>
        </w:tc>
        <w:tc>
          <w:tcPr>
            <w:tcW w:type="dxa" w:w="2570"/>
            <w:vAlign w:val="center"/>
          </w:tcPr>
          <w:p>
            <w:r>
              <w:t>Successful two-byte combined read</w:t>
            </w:r>
          </w:p>
        </w:tc>
        <w:tc>
          <w:tcPr>
            <w:tcW w:type="dxa" w:w="2570"/>
            <w:vAlign w:val="center"/>
          </w:tcPr>
          <w:p>
            <w:r>
              <w:t>I2C_OK; READY</w:t>
            </w:r>
          </w:p>
        </w:tc>
        <w:tc>
          <w:tcPr>
            <w:tcW w:type="dxa" w:w="2570"/>
            <w:vAlign w:val="center"/>
          </w:tcPr>
          <w:p>
            <w:r>
              <w:t>PASS</w:t>
            </w:r>
          </w:p>
        </w:tc>
      </w:tr>
      <w:tr>
        <w:tc>
          <w:tcPr>
            <w:tcW w:type="dxa" w:w="2570"/>
            <w:vAlign w:val="center"/>
          </w:tcPr>
          <w:p>
            <w:r>
              <w:t>5</w:t>
            </w:r>
          </w:p>
        </w:tc>
        <w:tc>
          <w:tcPr>
            <w:tcW w:type="dxa" w:w="2570"/>
            <w:vAlign w:val="center"/>
          </w:tcPr>
          <w:p>
            <w:r>
              <w:t>Independent i2c_write() and i2c_read()</w:t>
            </w:r>
          </w:p>
        </w:tc>
        <w:tc>
          <w:tcPr>
            <w:tcW w:type="dxa" w:w="2570"/>
            <w:vAlign w:val="center"/>
          </w:tcPr>
          <w:p>
            <w:r>
              <w:t>Both I2C_OK; READY</w:t>
            </w:r>
          </w:p>
        </w:tc>
        <w:tc>
          <w:tcPr>
            <w:tcW w:type="dxa" w:w="2570"/>
            <w:vAlign w:val="center"/>
          </w:tcPr>
          <w:p>
            <w:r>
              <w:t>PASS</w:t>
            </w:r>
          </w:p>
        </w:tc>
      </w:tr>
      <w:tr>
        <w:tc>
          <w:tcPr>
            <w:tcW w:type="dxa" w:w="2570"/>
            <w:vAlign w:val="center"/>
          </w:tcPr>
          <w:p>
            <w:r>
              <w:t>6</w:t>
            </w:r>
          </w:p>
        </w:tc>
        <w:tc>
          <w:tcPr>
            <w:tcW w:type="dxa" w:w="2570"/>
            <w:vAlign w:val="center"/>
          </w:tcPr>
          <w:p>
            <w:r>
              <w:t>Independent write/read address NACK recovery</w:t>
            </w:r>
          </w:p>
        </w:tc>
        <w:tc>
          <w:tcPr>
            <w:tcW w:type="dxa" w:w="2570"/>
            <w:vAlign w:val="center"/>
          </w:tcPr>
          <w:p>
            <w:r>
              <w:t>Both NACK; READY preserved</w:t>
            </w:r>
          </w:p>
        </w:tc>
        <w:tc>
          <w:tcPr>
            <w:tcW w:type="dxa" w:w="2570"/>
            <w:vAlign w:val="center"/>
          </w:tcPr>
          <w:p>
            <w:r>
              <w:t>PASS</w:t>
            </w:r>
          </w:p>
        </w:tc>
      </w:tr>
      <w:tr>
        <w:tc>
          <w:tcPr>
            <w:tcW w:type="dxa" w:w="2570"/>
            <w:vAlign w:val="center"/>
          </w:tcPr>
          <w:p>
            <w:r>
              <w:t>7</w:t>
            </w:r>
          </w:p>
        </w:tc>
        <w:tc>
          <w:tcPr>
            <w:tcW w:type="dxa" w:w="2570"/>
            <w:vAlign w:val="center"/>
          </w:tcPr>
          <w:p>
            <w:r>
              <w:t>Physical SDA-low fault and runtime recovery</w:t>
            </w:r>
          </w:p>
        </w:tc>
        <w:tc>
          <w:tcPr>
            <w:tcW w:type="dxa" w:w="2570"/>
            <w:vAlign w:val="center"/>
          </w:tcPr>
          <w:p>
            <w:r>
              <w:t>ERROR -&gt; recovery -&gt; READY -&gt; I2C_OK</w:t>
            </w:r>
          </w:p>
        </w:tc>
        <w:tc>
          <w:tcPr>
            <w:tcW w:type="dxa" w:w="2570"/>
            <w:vAlign w:val="center"/>
          </w:tcPr>
          <w:p>
            <w:r>
              <w:t>PASS</w:t>
            </w:r>
          </w:p>
        </w:tc>
      </w:tr>
      <w:tr>
        <w:tc>
          <w:tcPr>
            <w:tcW w:type="dxa" w:w="2570"/>
            <w:vAlign w:val="center"/>
          </w:tcPr>
          <w:p>
            <w:r>
              <w:t>8</w:t>
            </w:r>
          </w:p>
        </w:tc>
        <w:tc>
          <w:tcPr>
            <w:tcW w:type="dxa" w:w="2570"/>
            <w:vAlign w:val="center"/>
          </w:tcPr>
          <w:p>
            <w:r>
              <w:t>10,000 consecutive combined reads</w:t>
            </w:r>
          </w:p>
        </w:tc>
        <w:tc>
          <w:tcPr>
            <w:tcW w:type="dxa" w:w="2570"/>
            <w:vAlign w:val="center"/>
          </w:tcPr>
          <w:p>
            <w:r>
              <w:t>10,000 OK; 0 errors; READY</w:t>
            </w:r>
          </w:p>
        </w:tc>
        <w:tc>
          <w:tcPr>
            <w:tcW w:type="dxa" w:w="2570"/>
            <w:vAlign w:val="center"/>
          </w:tcPr>
          <w:p>
            <w:r>
              <w:t>PASS</w:t>
            </w:r>
          </w:p>
        </w:tc>
      </w:tr>
      <w:tr>
        <w:tc>
          <w:tcPr>
            <w:tcW w:type="dxa" w:w="2570"/>
            <w:vAlign w:val="center"/>
          </w:tcPr>
          <w:p>
            <w:r>
              <w:t>9</w:t>
            </w:r>
          </w:p>
        </w:tc>
        <w:tc>
          <w:tcPr>
            <w:tcW w:type="dxa" w:w="2570"/>
            <w:vAlign w:val="center"/>
          </w:tcPr>
          <w:p>
            <w:r>
              <w:t>NULL-pointer parameter validation</w:t>
            </w:r>
          </w:p>
        </w:tc>
        <w:tc>
          <w:tcPr>
            <w:tcW w:type="dxa" w:w="2570"/>
            <w:vAlign w:val="center"/>
          </w:tcPr>
          <w:p>
            <w:r>
              <w:t>Four I2C_ERR_PARAM; READY</w:t>
            </w:r>
          </w:p>
        </w:tc>
        <w:tc>
          <w:tcPr>
            <w:tcW w:type="dxa" w:w="2570"/>
            <w:vAlign w:val="center"/>
          </w:tcPr>
          <w:p>
            <w:r>
              <w:t>PASS</w:t>
            </w:r>
          </w:p>
        </w:tc>
      </w:tr>
    </w:tbl>
    <w:p>
      <w:pPr>
        <w:pStyle w:val="ResultPass"/>
      </w:pPr>
      <w:r>
        <w:t>OVERALL POLLING-DRIVER VERDICT: PASS FOR THE EXECUTED TEST SCOPE.</w:t>
      </w:r>
    </w:p>
    <w:p>
      <w:pPr>
        <w:pStyle w:val="Heading1"/>
      </w:pPr>
      <w:r>
        <w:t>19. Baseline disposition and next activity</w:t>
      </w:r>
    </w:p>
    <w:p>
      <w:r>
        <w:t>The polling implementation should now be frozen and tagged as the known-good reference baseline before interrupt-driven development begins. The interrupt-driven implementation should preserve the verified public status codes and state semantics, then repeat the same functional and fault tests.</w:t>
      </w:r>
    </w:p>
    <w:p>
      <w:pPr/>
      <w:r>
        <w:t>Recommended implementation order:</w:t>
      </w:r>
    </w:p>
    <w:p>
      <w:pPr>
        <w:pStyle w:val="ListNumber"/>
      </w:pPr>
      <w:r>
        <w:t>Non-blocking interrupt-driven write.</w:t>
      </w:r>
    </w:p>
    <w:p>
      <w:pPr>
        <w:pStyle w:val="ListNumber"/>
      </w:pPr>
      <w:r>
        <w:t>Interrupt-driven one-byte read.</w:t>
      </w:r>
    </w:p>
    <w:p>
      <w:pPr>
        <w:pStyle w:val="ListNumber"/>
      </w:pPr>
      <w:r>
        <w:t>Interrupt-driven two-byte read.</w:t>
      </w:r>
    </w:p>
    <w:p>
      <w:pPr>
        <w:pStyle w:val="ListNumber"/>
      </w:pPr>
      <w:r>
        <w:t>Interrupt-driven N-byte read.</w:t>
      </w:r>
    </w:p>
    <w:p>
      <w:pPr>
        <w:pStyle w:val="ListNumber"/>
      </w:pPr>
      <w:r>
        <w:t>Combined write-read using repeated START.</w:t>
      </w:r>
    </w:p>
    <w:p>
      <w:pPr>
        <w:pStyle w:val="ListNumber"/>
      </w:pPr>
      <w:r>
        <w:t>I2C1 event and error interrupt handling.</w:t>
      </w:r>
    </w:p>
    <w:p>
      <w:pPr>
        <w:pStyle w:val="ListNumber"/>
      </w:pPr>
      <w:r>
        <w:t>Runtime recovery and regression of Tests No. 1 to No. 9.</w:t>
      </w:r>
    </w:p>
    <w:p>
      <w:r>
        <w:t>Deferred evidence: a clean logic-analyser protocol capture and measured SCL timing remain valuable for later electrical verification, but no such capture is claimed as a passed result in this report.</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Completed polling-driver verification | Tests 1-9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D9E2F3"/>
      </w:pBdr>
    </w:pPr>
    <w:r>
      <w:rPr>
        <w:color w:val="5A5A5A"/>
        <w:sz w:val="16"/>
      </w:rPr>
      <w:t>STM32F446RE Polling I2C Driver — HIL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D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z w:val="2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80" w:after="120" w:line="240" w:lineRule="auto"/>
    </w:pPr>
    <w:rPr>
      <w:rFonts w:ascii="Consolas" w:hAnsi="Consolas"/>
      <w:sz w:val="14"/>
    </w:rPr>
  </w:style>
  <w:style w:type="paragraph" w:customStyle="1" w:styleId="FigureCaption">
    <w:name w:val="Figure Caption"/>
    <w:pPr>
      <w:spacing w:before="60" w:after="160"/>
    </w:pPr>
    <w:rPr>
      <w:rFonts w:ascii="Aptos" w:hAnsi="Aptos"/>
      <w:i/>
      <w:color w:val="505050"/>
      <w:sz w:val="17"/>
    </w:rPr>
  </w:style>
  <w:style w:type="paragraph" w:customStyle="1" w:styleId="ResultPass">
    <w:name w:val="Result Pass"/>
    <w:rPr>
      <w:rFonts w:ascii="Aptos" w:hAnsi="Aptos"/>
      <w:b/>
      <w:color w:val="0061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STM32F446RE Polling I2C Driver - Hardware-in-the-Loop Verification Report, Tests 1 to 9</dc:title>
  <dc:subject>Completed polling I2C1 driver verification prior to interrupt-driven implementation</dc:subject>
  <dc:creator>python-docx</dc:creator>
  <cp:keywords/>
  <dc:description>Consolidated Tests 1-9, including 10,000-transfer stress and invalid-parameter validation.</dc:description>
  <cp:lastModifiedBy/>
  <cp:revision>1</cp:revision>
  <dcterms:created xsi:type="dcterms:W3CDTF">2013-12-23T23:15:00Z</dcterms:created>
  <dcterms:modified xsi:type="dcterms:W3CDTF">2013-12-23T23:15:00Z</dcterms:modified>
  <cp:category/>
</cp:coreProperties>
</file>